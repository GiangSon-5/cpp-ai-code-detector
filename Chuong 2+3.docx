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imes New Roman" w:cstheme="minorBidi"/>
          <w:b w:val="0"/>
          <w:bCs w:val="0"/>
          <w:sz w:val="26"/>
          <w:szCs w:val="22"/>
        </w:rPr>
        <w:id w:val="-1710258140"/>
        <w:docPartObj>
          <w:docPartGallery w:val="Table of Contents"/>
          <w:docPartUnique/>
        </w:docPartObj>
      </w:sdtPr>
      <w:sdtEndPr>
        <w:rPr>
          <w:noProof/>
        </w:rPr>
      </w:sdtEndPr>
      <w:sdtContent>
        <w:p w14:paraId="7FC04A98" w14:textId="7D7AE7C0" w:rsidR="004222FD" w:rsidRDefault="004222FD" w:rsidP="004222FD">
          <w:pPr>
            <w:pStyle w:val="TOCHeading"/>
            <w:jc w:val="center"/>
          </w:pPr>
          <w:r>
            <w:t>MỤC LỤC</w:t>
          </w:r>
        </w:p>
        <w:p w14:paraId="0DE4767E" w14:textId="3307BC3C" w:rsidR="004222FD" w:rsidRDefault="004222FD">
          <w:pPr>
            <w:pStyle w:val="TOC1"/>
            <w:tabs>
              <w:tab w:val="right" w:leader="dot" w:pos="863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5888373" w:history="1">
            <w:r w:rsidRPr="00AC53EA">
              <w:rPr>
                <w:rStyle w:val="Hyperlink"/>
                <w:rFonts w:eastAsiaTheme="majorEastAsia"/>
                <w:noProof/>
              </w:rPr>
              <w:t>CHƯƠNG 2: NỀN TẢNG LÝ THUYẾT VÀ CÔNG TRÌNH LIÊN QUAN</w:t>
            </w:r>
            <w:r>
              <w:rPr>
                <w:noProof/>
                <w:webHidden/>
              </w:rPr>
              <w:tab/>
            </w:r>
            <w:r>
              <w:rPr>
                <w:noProof/>
                <w:webHidden/>
              </w:rPr>
              <w:fldChar w:fldCharType="begin"/>
            </w:r>
            <w:r>
              <w:rPr>
                <w:noProof/>
                <w:webHidden/>
              </w:rPr>
              <w:instrText xml:space="preserve"> PAGEREF _Toc225888373 \h </w:instrText>
            </w:r>
            <w:r>
              <w:rPr>
                <w:noProof/>
                <w:webHidden/>
              </w:rPr>
            </w:r>
            <w:r>
              <w:rPr>
                <w:noProof/>
                <w:webHidden/>
              </w:rPr>
              <w:fldChar w:fldCharType="separate"/>
            </w:r>
            <w:r>
              <w:rPr>
                <w:noProof/>
                <w:webHidden/>
              </w:rPr>
              <w:t>2</w:t>
            </w:r>
            <w:r>
              <w:rPr>
                <w:noProof/>
                <w:webHidden/>
              </w:rPr>
              <w:fldChar w:fldCharType="end"/>
            </w:r>
          </w:hyperlink>
        </w:p>
        <w:p w14:paraId="10A26CF5" w14:textId="3708C1FD" w:rsidR="004222FD" w:rsidRDefault="004222FD">
          <w:pPr>
            <w:pStyle w:val="TOC2"/>
            <w:tabs>
              <w:tab w:val="right" w:leader="dot" w:pos="8630"/>
            </w:tabs>
            <w:rPr>
              <w:rFonts w:asciiTheme="minorHAnsi" w:eastAsiaTheme="minorEastAsia" w:hAnsiTheme="minorHAnsi"/>
              <w:noProof/>
              <w:kern w:val="2"/>
              <w:sz w:val="24"/>
              <w:szCs w:val="24"/>
              <w14:ligatures w14:val="standardContextual"/>
            </w:rPr>
          </w:pPr>
          <w:hyperlink w:anchor="_Toc225888374" w:history="1">
            <w:r w:rsidRPr="00AC53EA">
              <w:rPr>
                <w:rStyle w:val="Hyperlink"/>
                <w:rFonts w:eastAsiaTheme="majorEastAsia"/>
                <w:noProof/>
              </w:rPr>
              <w:t>2.1 Cơ sở lý thuyết</w:t>
            </w:r>
            <w:r>
              <w:rPr>
                <w:noProof/>
                <w:webHidden/>
              </w:rPr>
              <w:tab/>
            </w:r>
            <w:r>
              <w:rPr>
                <w:noProof/>
                <w:webHidden/>
              </w:rPr>
              <w:fldChar w:fldCharType="begin"/>
            </w:r>
            <w:r>
              <w:rPr>
                <w:noProof/>
                <w:webHidden/>
              </w:rPr>
              <w:instrText xml:space="preserve"> PAGEREF _Toc225888374 \h </w:instrText>
            </w:r>
            <w:r>
              <w:rPr>
                <w:noProof/>
                <w:webHidden/>
              </w:rPr>
            </w:r>
            <w:r>
              <w:rPr>
                <w:noProof/>
                <w:webHidden/>
              </w:rPr>
              <w:fldChar w:fldCharType="separate"/>
            </w:r>
            <w:r>
              <w:rPr>
                <w:noProof/>
                <w:webHidden/>
              </w:rPr>
              <w:t>2</w:t>
            </w:r>
            <w:r>
              <w:rPr>
                <w:noProof/>
                <w:webHidden/>
              </w:rPr>
              <w:fldChar w:fldCharType="end"/>
            </w:r>
          </w:hyperlink>
        </w:p>
        <w:p w14:paraId="423ABAC9" w14:textId="2EB870A4"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75" w:history="1">
            <w:r w:rsidRPr="00AC53EA">
              <w:rPr>
                <w:rStyle w:val="Hyperlink"/>
                <w:rFonts w:eastAsiaTheme="majorEastAsia"/>
                <w:noProof/>
              </w:rPr>
              <w:t>2.1.1 Bài toán phát hiện mã nguồn do AI tạo ra (AI Code Detection)</w:t>
            </w:r>
            <w:r>
              <w:rPr>
                <w:noProof/>
                <w:webHidden/>
              </w:rPr>
              <w:tab/>
            </w:r>
            <w:r>
              <w:rPr>
                <w:noProof/>
                <w:webHidden/>
              </w:rPr>
              <w:fldChar w:fldCharType="begin"/>
            </w:r>
            <w:r>
              <w:rPr>
                <w:noProof/>
                <w:webHidden/>
              </w:rPr>
              <w:instrText xml:space="preserve"> PAGEREF _Toc225888375 \h </w:instrText>
            </w:r>
            <w:r>
              <w:rPr>
                <w:noProof/>
                <w:webHidden/>
              </w:rPr>
            </w:r>
            <w:r>
              <w:rPr>
                <w:noProof/>
                <w:webHidden/>
              </w:rPr>
              <w:fldChar w:fldCharType="separate"/>
            </w:r>
            <w:r>
              <w:rPr>
                <w:noProof/>
                <w:webHidden/>
              </w:rPr>
              <w:t>2</w:t>
            </w:r>
            <w:r>
              <w:rPr>
                <w:noProof/>
                <w:webHidden/>
              </w:rPr>
              <w:fldChar w:fldCharType="end"/>
            </w:r>
          </w:hyperlink>
        </w:p>
        <w:p w14:paraId="621C8B4E" w14:textId="6F0487CF"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76" w:history="1">
            <w:r w:rsidRPr="00AC53EA">
              <w:rPr>
                <w:rStyle w:val="Hyperlink"/>
                <w:rFonts w:eastAsiaTheme="majorEastAsia"/>
                <w:noProof/>
              </w:rPr>
              <w:t>2.1.2 Kiến trúc Transformer và các mô hình ngôn ngữ cho mã nguồn</w:t>
            </w:r>
            <w:r>
              <w:rPr>
                <w:noProof/>
                <w:webHidden/>
              </w:rPr>
              <w:tab/>
            </w:r>
            <w:r>
              <w:rPr>
                <w:noProof/>
                <w:webHidden/>
              </w:rPr>
              <w:fldChar w:fldCharType="begin"/>
            </w:r>
            <w:r>
              <w:rPr>
                <w:noProof/>
                <w:webHidden/>
              </w:rPr>
              <w:instrText xml:space="preserve"> PAGEREF _Toc225888376 \h </w:instrText>
            </w:r>
            <w:r>
              <w:rPr>
                <w:noProof/>
                <w:webHidden/>
              </w:rPr>
            </w:r>
            <w:r>
              <w:rPr>
                <w:noProof/>
                <w:webHidden/>
              </w:rPr>
              <w:fldChar w:fldCharType="separate"/>
            </w:r>
            <w:r>
              <w:rPr>
                <w:noProof/>
                <w:webHidden/>
              </w:rPr>
              <w:t>3</w:t>
            </w:r>
            <w:r>
              <w:rPr>
                <w:noProof/>
                <w:webHidden/>
              </w:rPr>
              <w:fldChar w:fldCharType="end"/>
            </w:r>
          </w:hyperlink>
        </w:p>
        <w:p w14:paraId="7C192AD0" w14:textId="3B64EFF2"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77" w:history="1">
            <w:r w:rsidRPr="00AC53EA">
              <w:rPr>
                <w:rStyle w:val="Hyperlink"/>
                <w:rFonts w:eastAsiaTheme="majorEastAsia"/>
                <w:noProof/>
              </w:rPr>
              <w:t>2.1.3 Phân tích có tính giải thích (Explainable AI – XAI)</w:t>
            </w:r>
            <w:r>
              <w:rPr>
                <w:noProof/>
                <w:webHidden/>
              </w:rPr>
              <w:tab/>
            </w:r>
            <w:r>
              <w:rPr>
                <w:noProof/>
                <w:webHidden/>
              </w:rPr>
              <w:fldChar w:fldCharType="begin"/>
            </w:r>
            <w:r>
              <w:rPr>
                <w:noProof/>
                <w:webHidden/>
              </w:rPr>
              <w:instrText xml:space="preserve"> PAGEREF _Toc225888377 \h </w:instrText>
            </w:r>
            <w:r>
              <w:rPr>
                <w:noProof/>
                <w:webHidden/>
              </w:rPr>
            </w:r>
            <w:r>
              <w:rPr>
                <w:noProof/>
                <w:webHidden/>
              </w:rPr>
              <w:fldChar w:fldCharType="separate"/>
            </w:r>
            <w:r>
              <w:rPr>
                <w:noProof/>
                <w:webHidden/>
              </w:rPr>
              <w:t>5</w:t>
            </w:r>
            <w:r>
              <w:rPr>
                <w:noProof/>
                <w:webHidden/>
              </w:rPr>
              <w:fldChar w:fldCharType="end"/>
            </w:r>
          </w:hyperlink>
        </w:p>
        <w:p w14:paraId="6C8C7AF3" w14:textId="3C7DDF3F" w:rsidR="004222FD" w:rsidRDefault="004222FD">
          <w:pPr>
            <w:pStyle w:val="TOC2"/>
            <w:tabs>
              <w:tab w:val="right" w:leader="dot" w:pos="8630"/>
            </w:tabs>
            <w:rPr>
              <w:rFonts w:asciiTheme="minorHAnsi" w:eastAsiaTheme="minorEastAsia" w:hAnsiTheme="minorHAnsi"/>
              <w:noProof/>
              <w:kern w:val="2"/>
              <w:sz w:val="24"/>
              <w:szCs w:val="24"/>
              <w14:ligatures w14:val="standardContextual"/>
            </w:rPr>
          </w:pPr>
          <w:hyperlink w:anchor="_Toc225888378" w:history="1">
            <w:r w:rsidRPr="00AC53EA">
              <w:rPr>
                <w:rStyle w:val="Hyperlink"/>
                <w:rFonts w:eastAsiaTheme="majorEastAsia"/>
                <w:noProof/>
              </w:rPr>
              <w:t>2.2 Các công trình nghiên cứu liên quan</w:t>
            </w:r>
            <w:r>
              <w:rPr>
                <w:noProof/>
                <w:webHidden/>
              </w:rPr>
              <w:tab/>
            </w:r>
            <w:r>
              <w:rPr>
                <w:noProof/>
                <w:webHidden/>
              </w:rPr>
              <w:fldChar w:fldCharType="begin"/>
            </w:r>
            <w:r>
              <w:rPr>
                <w:noProof/>
                <w:webHidden/>
              </w:rPr>
              <w:instrText xml:space="preserve"> PAGEREF _Toc225888378 \h </w:instrText>
            </w:r>
            <w:r>
              <w:rPr>
                <w:noProof/>
                <w:webHidden/>
              </w:rPr>
            </w:r>
            <w:r>
              <w:rPr>
                <w:noProof/>
                <w:webHidden/>
              </w:rPr>
              <w:fldChar w:fldCharType="separate"/>
            </w:r>
            <w:r>
              <w:rPr>
                <w:noProof/>
                <w:webHidden/>
              </w:rPr>
              <w:t>8</w:t>
            </w:r>
            <w:r>
              <w:rPr>
                <w:noProof/>
                <w:webHidden/>
              </w:rPr>
              <w:fldChar w:fldCharType="end"/>
            </w:r>
          </w:hyperlink>
        </w:p>
        <w:p w14:paraId="6455B330" w14:textId="0BC66C00"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79" w:history="1">
            <w:r w:rsidRPr="00AC53EA">
              <w:rPr>
                <w:rStyle w:val="Hyperlink"/>
                <w:rFonts w:eastAsiaTheme="majorEastAsia"/>
                <w:noProof/>
              </w:rPr>
              <w:t>2.2.1 Các nghiên cứu về phát hiện mã do AI sinh ra</w:t>
            </w:r>
            <w:r>
              <w:rPr>
                <w:noProof/>
                <w:webHidden/>
              </w:rPr>
              <w:tab/>
            </w:r>
            <w:r>
              <w:rPr>
                <w:noProof/>
                <w:webHidden/>
              </w:rPr>
              <w:fldChar w:fldCharType="begin"/>
            </w:r>
            <w:r>
              <w:rPr>
                <w:noProof/>
                <w:webHidden/>
              </w:rPr>
              <w:instrText xml:space="preserve"> PAGEREF _Toc225888379 \h </w:instrText>
            </w:r>
            <w:r>
              <w:rPr>
                <w:noProof/>
                <w:webHidden/>
              </w:rPr>
            </w:r>
            <w:r>
              <w:rPr>
                <w:noProof/>
                <w:webHidden/>
              </w:rPr>
              <w:fldChar w:fldCharType="separate"/>
            </w:r>
            <w:r>
              <w:rPr>
                <w:noProof/>
                <w:webHidden/>
              </w:rPr>
              <w:t>8</w:t>
            </w:r>
            <w:r>
              <w:rPr>
                <w:noProof/>
                <w:webHidden/>
              </w:rPr>
              <w:fldChar w:fldCharType="end"/>
            </w:r>
          </w:hyperlink>
        </w:p>
        <w:p w14:paraId="46C81C77" w14:textId="21FA4B50"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80" w:history="1">
            <w:r w:rsidRPr="00AC53EA">
              <w:rPr>
                <w:rStyle w:val="Hyperlink"/>
                <w:rFonts w:eastAsiaTheme="majorEastAsia"/>
                <w:noProof/>
              </w:rPr>
              <w:t>2.2.2 Các nghiên cứu về nhận diện tác giả mã nguồn (Code Authorship)</w:t>
            </w:r>
            <w:r>
              <w:rPr>
                <w:noProof/>
                <w:webHidden/>
              </w:rPr>
              <w:tab/>
            </w:r>
            <w:r>
              <w:rPr>
                <w:noProof/>
                <w:webHidden/>
              </w:rPr>
              <w:fldChar w:fldCharType="begin"/>
            </w:r>
            <w:r>
              <w:rPr>
                <w:noProof/>
                <w:webHidden/>
              </w:rPr>
              <w:instrText xml:space="preserve"> PAGEREF _Toc225888380 \h </w:instrText>
            </w:r>
            <w:r>
              <w:rPr>
                <w:noProof/>
                <w:webHidden/>
              </w:rPr>
            </w:r>
            <w:r>
              <w:rPr>
                <w:noProof/>
                <w:webHidden/>
              </w:rPr>
              <w:fldChar w:fldCharType="separate"/>
            </w:r>
            <w:r>
              <w:rPr>
                <w:noProof/>
                <w:webHidden/>
              </w:rPr>
              <w:t>9</w:t>
            </w:r>
            <w:r>
              <w:rPr>
                <w:noProof/>
                <w:webHidden/>
              </w:rPr>
              <w:fldChar w:fldCharType="end"/>
            </w:r>
          </w:hyperlink>
        </w:p>
        <w:p w14:paraId="05F8EDE1" w14:textId="0C844B9F"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81" w:history="1">
            <w:r w:rsidRPr="00AC53EA">
              <w:rPr>
                <w:rStyle w:val="Hyperlink"/>
                <w:rFonts w:eastAsiaTheme="majorEastAsia"/>
                <w:noProof/>
              </w:rPr>
              <w:t>2.2.3 Các mô hình biểu diễn mã nguồn và Benchmark</w:t>
            </w:r>
            <w:r>
              <w:rPr>
                <w:noProof/>
                <w:webHidden/>
              </w:rPr>
              <w:tab/>
            </w:r>
            <w:r>
              <w:rPr>
                <w:noProof/>
                <w:webHidden/>
              </w:rPr>
              <w:fldChar w:fldCharType="begin"/>
            </w:r>
            <w:r>
              <w:rPr>
                <w:noProof/>
                <w:webHidden/>
              </w:rPr>
              <w:instrText xml:space="preserve"> PAGEREF _Toc225888381 \h </w:instrText>
            </w:r>
            <w:r>
              <w:rPr>
                <w:noProof/>
                <w:webHidden/>
              </w:rPr>
            </w:r>
            <w:r>
              <w:rPr>
                <w:noProof/>
                <w:webHidden/>
              </w:rPr>
              <w:fldChar w:fldCharType="separate"/>
            </w:r>
            <w:r>
              <w:rPr>
                <w:noProof/>
                <w:webHidden/>
              </w:rPr>
              <w:t>10</w:t>
            </w:r>
            <w:r>
              <w:rPr>
                <w:noProof/>
                <w:webHidden/>
              </w:rPr>
              <w:fldChar w:fldCharType="end"/>
            </w:r>
          </w:hyperlink>
        </w:p>
        <w:p w14:paraId="39CA92C0" w14:textId="5A29A6BB"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82" w:history="1">
            <w:r w:rsidRPr="00AC53EA">
              <w:rPr>
                <w:rStyle w:val="Hyperlink"/>
                <w:rFonts w:eastAsiaTheme="majorEastAsia"/>
                <w:noProof/>
              </w:rPr>
              <w:t>2.2.4 Khoảng trống nghiên cứu (Research Gaps)</w:t>
            </w:r>
            <w:r>
              <w:rPr>
                <w:noProof/>
                <w:webHidden/>
              </w:rPr>
              <w:tab/>
            </w:r>
            <w:r>
              <w:rPr>
                <w:noProof/>
                <w:webHidden/>
              </w:rPr>
              <w:fldChar w:fldCharType="begin"/>
            </w:r>
            <w:r>
              <w:rPr>
                <w:noProof/>
                <w:webHidden/>
              </w:rPr>
              <w:instrText xml:space="preserve"> PAGEREF _Toc225888382 \h </w:instrText>
            </w:r>
            <w:r>
              <w:rPr>
                <w:noProof/>
                <w:webHidden/>
              </w:rPr>
            </w:r>
            <w:r>
              <w:rPr>
                <w:noProof/>
                <w:webHidden/>
              </w:rPr>
              <w:fldChar w:fldCharType="separate"/>
            </w:r>
            <w:r>
              <w:rPr>
                <w:noProof/>
                <w:webHidden/>
              </w:rPr>
              <w:t>11</w:t>
            </w:r>
            <w:r>
              <w:rPr>
                <w:noProof/>
                <w:webHidden/>
              </w:rPr>
              <w:fldChar w:fldCharType="end"/>
            </w:r>
          </w:hyperlink>
        </w:p>
        <w:p w14:paraId="2B6CAA91" w14:textId="73134069" w:rsidR="004222FD" w:rsidRDefault="004222FD">
          <w:pPr>
            <w:pStyle w:val="TOC2"/>
            <w:tabs>
              <w:tab w:val="right" w:leader="dot" w:pos="8630"/>
            </w:tabs>
            <w:rPr>
              <w:rFonts w:asciiTheme="minorHAnsi" w:eastAsiaTheme="minorEastAsia" w:hAnsiTheme="minorHAnsi"/>
              <w:noProof/>
              <w:kern w:val="2"/>
              <w:sz w:val="24"/>
              <w:szCs w:val="24"/>
              <w14:ligatures w14:val="standardContextual"/>
            </w:rPr>
          </w:pPr>
          <w:hyperlink w:anchor="_Toc225888383" w:history="1">
            <w:r w:rsidRPr="00AC53EA">
              <w:rPr>
                <w:rStyle w:val="Hyperlink"/>
                <w:rFonts w:eastAsiaTheme="majorEastAsia"/>
                <w:noProof/>
              </w:rPr>
              <w:t>2.3 Tổng kết chương</w:t>
            </w:r>
            <w:r>
              <w:rPr>
                <w:noProof/>
                <w:webHidden/>
              </w:rPr>
              <w:tab/>
            </w:r>
            <w:r>
              <w:rPr>
                <w:noProof/>
                <w:webHidden/>
              </w:rPr>
              <w:fldChar w:fldCharType="begin"/>
            </w:r>
            <w:r>
              <w:rPr>
                <w:noProof/>
                <w:webHidden/>
              </w:rPr>
              <w:instrText xml:space="preserve"> PAGEREF _Toc225888383 \h </w:instrText>
            </w:r>
            <w:r>
              <w:rPr>
                <w:noProof/>
                <w:webHidden/>
              </w:rPr>
            </w:r>
            <w:r>
              <w:rPr>
                <w:noProof/>
                <w:webHidden/>
              </w:rPr>
              <w:fldChar w:fldCharType="separate"/>
            </w:r>
            <w:r>
              <w:rPr>
                <w:noProof/>
                <w:webHidden/>
              </w:rPr>
              <w:t>12</w:t>
            </w:r>
            <w:r>
              <w:rPr>
                <w:noProof/>
                <w:webHidden/>
              </w:rPr>
              <w:fldChar w:fldCharType="end"/>
            </w:r>
          </w:hyperlink>
        </w:p>
        <w:p w14:paraId="02D835DA" w14:textId="08B0156E" w:rsidR="004222FD" w:rsidRDefault="004222FD">
          <w:pPr>
            <w:pStyle w:val="TOC1"/>
            <w:tabs>
              <w:tab w:val="right" w:leader="dot" w:pos="8630"/>
            </w:tabs>
            <w:rPr>
              <w:rFonts w:asciiTheme="minorHAnsi" w:eastAsiaTheme="minorEastAsia" w:hAnsiTheme="minorHAnsi"/>
              <w:noProof/>
              <w:kern w:val="2"/>
              <w:sz w:val="24"/>
              <w:szCs w:val="24"/>
              <w14:ligatures w14:val="standardContextual"/>
            </w:rPr>
          </w:pPr>
          <w:hyperlink w:anchor="_Toc225888384" w:history="1">
            <w:r w:rsidRPr="00AC53EA">
              <w:rPr>
                <w:rStyle w:val="Hyperlink"/>
                <w:rFonts w:eastAsiaTheme="majorEastAsia"/>
                <w:noProof/>
              </w:rPr>
              <w:t>CHƯƠNG 3: GIẢI PHÁP ĐỀ XUẤT</w:t>
            </w:r>
            <w:r>
              <w:rPr>
                <w:noProof/>
                <w:webHidden/>
              </w:rPr>
              <w:tab/>
            </w:r>
            <w:r>
              <w:rPr>
                <w:noProof/>
                <w:webHidden/>
              </w:rPr>
              <w:fldChar w:fldCharType="begin"/>
            </w:r>
            <w:r>
              <w:rPr>
                <w:noProof/>
                <w:webHidden/>
              </w:rPr>
              <w:instrText xml:space="preserve"> PAGEREF _Toc225888384 \h </w:instrText>
            </w:r>
            <w:r>
              <w:rPr>
                <w:noProof/>
                <w:webHidden/>
              </w:rPr>
            </w:r>
            <w:r>
              <w:rPr>
                <w:noProof/>
                <w:webHidden/>
              </w:rPr>
              <w:fldChar w:fldCharType="separate"/>
            </w:r>
            <w:r>
              <w:rPr>
                <w:noProof/>
                <w:webHidden/>
              </w:rPr>
              <w:t>13</w:t>
            </w:r>
            <w:r>
              <w:rPr>
                <w:noProof/>
                <w:webHidden/>
              </w:rPr>
              <w:fldChar w:fldCharType="end"/>
            </w:r>
          </w:hyperlink>
        </w:p>
        <w:p w14:paraId="3B969003" w14:textId="476D3F1C" w:rsidR="004222FD" w:rsidRDefault="004222FD">
          <w:pPr>
            <w:pStyle w:val="TOC2"/>
            <w:tabs>
              <w:tab w:val="right" w:leader="dot" w:pos="8630"/>
            </w:tabs>
            <w:rPr>
              <w:rFonts w:asciiTheme="minorHAnsi" w:eastAsiaTheme="minorEastAsia" w:hAnsiTheme="minorHAnsi"/>
              <w:noProof/>
              <w:kern w:val="2"/>
              <w:sz w:val="24"/>
              <w:szCs w:val="24"/>
              <w14:ligatures w14:val="standardContextual"/>
            </w:rPr>
          </w:pPr>
          <w:hyperlink w:anchor="_Toc225888385" w:history="1">
            <w:r w:rsidRPr="00AC53EA">
              <w:rPr>
                <w:rStyle w:val="Hyperlink"/>
                <w:rFonts w:eastAsiaTheme="majorEastAsia"/>
                <w:noProof/>
              </w:rPr>
              <w:t>3.1 Sơ đồ kiến trúc tổng thể (System Architecture)</w:t>
            </w:r>
            <w:r>
              <w:rPr>
                <w:noProof/>
                <w:webHidden/>
              </w:rPr>
              <w:tab/>
            </w:r>
            <w:r>
              <w:rPr>
                <w:noProof/>
                <w:webHidden/>
              </w:rPr>
              <w:fldChar w:fldCharType="begin"/>
            </w:r>
            <w:r>
              <w:rPr>
                <w:noProof/>
                <w:webHidden/>
              </w:rPr>
              <w:instrText xml:space="preserve"> PAGEREF _Toc225888385 \h </w:instrText>
            </w:r>
            <w:r>
              <w:rPr>
                <w:noProof/>
                <w:webHidden/>
              </w:rPr>
            </w:r>
            <w:r>
              <w:rPr>
                <w:noProof/>
                <w:webHidden/>
              </w:rPr>
              <w:fldChar w:fldCharType="separate"/>
            </w:r>
            <w:r>
              <w:rPr>
                <w:noProof/>
                <w:webHidden/>
              </w:rPr>
              <w:t>13</w:t>
            </w:r>
            <w:r>
              <w:rPr>
                <w:noProof/>
                <w:webHidden/>
              </w:rPr>
              <w:fldChar w:fldCharType="end"/>
            </w:r>
          </w:hyperlink>
        </w:p>
        <w:p w14:paraId="1A1F9631" w14:textId="33420F6E"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86" w:history="1">
            <w:r w:rsidRPr="00AC53EA">
              <w:rPr>
                <w:rStyle w:val="Hyperlink"/>
                <w:rFonts w:eastAsiaTheme="majorEastAsia"/>
                <w:noProof/>
              </w:rPr>
              <w:t>3.1.1 Các giai đoạn chính của Pipeline</w:t>
            </w:r>
            <w:r>
              <w:rPr>
                <w:noProof/>
                <w:webHidden/>
              </w:rPr>
              <w:tab/>
            </w:r>
            <w:r>
              <w:rPr>
                <w:noProof/>
                <w:webHidden/>
              </w:rPr>
              <w:fldChar w:fldCharType="begin"/>
            </w:r>
            <w:r>
              <w:rPr>
                <w:noProof/>
                <w:webHidden/>
              </w:rPr>
              <w:instrText xml:space="preserve"> PAGEREF _Toc225888386 \h </w:instrText>
            </w:r>
            <w:r>
              <w:rPr>
                <w:noProof/>
                <w:webHidden/>
              </w:rPr>
            </w:r>
            <w:r>
              <w:rPr>
                <w:noProof/>
                <w:webHidden/>
              </w:rPr>
              <w:fldChar w:fldCharType="separate"/>
            </w:r>
            <w:r>
              <w:rPr>
                <w:noProof/>
                <w:webHidden/>
              </w:rPr>
              <w:t>13</w:t>
            </w:r>
            <w:r>
              <w:rPr>
                <w:noProof/>
                <w:webHidden/>
              </w:rPr>
              <w:fldChar w:fldCharType="end"/>
            </w:r>
          </w:hyperlink>
        </w:p>
        <w:p w14:paraId="48D18AC6" w14:textId="0259E98E" w:rsidR="004222FD" w:rsidRDefault="004222FD">
          <w:pPr>
            <w:pStyle w:val="TOC2"/>
            <w:tabs>
              <w:tab w:val="right" w:leader="dot" w:pos="8630"/>
            </w:tabs>
            <w:rPr>
              <w:rFonts w:asciiTheme="minorHAnsi" w:eastAsiaTheme="minorEastAsia" w:hAnsiTheme="minorHAnsi"/>
              <w:noProof/>
              <w:kern w:val="2"/>
              <w:sz w:val="24"/>
              <w:szCs w:val="24"/>
              <w14:ligatures w14:val="standardContextual"/>
            </w:rPr>
          </w:pPr>
          <w:hyperlink w:anchor="_Toc225888387" w:history="1">
            <w:r w:rsidRPr="00AC53EA">
              <w:rPr>
                <w:rStyle w:val="Hyperlink"/>
                <w:rFonts w:eastAsiaTheme="majorEastAsia"/>
                <w:noProof/>
              </w:rPr>
              <w:t>3.2 Quy trình xây dựng tập dữ liệu C++ mới</w:t>
            </w:r>
            <w:r>
              <w:rPr>
                <w:noProof/>
                <w:webHidden/>
              </w:rPr>
              <w:tab/>
            </w:r>
            <w:r>
              <w:rPr>
                <w:noProof/>
                <w:webHidden/>
              </w:rPr>
              <w:fldChar w:fldCharType="begin"/>
            </w:r>
            <w:r>
              <w:rPr>
                <w:noProof/>
                <w:webHidden/>
              </w:rPr>
              <w:instrText xml:space="preserve"> PAGEREF _Toc225888387 \h </w:instrText>
            </w:r>
            <w:r>
              <w:rPr>
                <w:noProof/>
                <w:webHidden/>
              </w:rPr>
            </w:r>
            <w:r>
              <w:rPr>
                <w:noProof/>
                <w:webHidden/>
              </w:rPr>
              <w:fldChar w:fldCharType="separate"/>
            </w:r>
            <w:r>
              <w:rPr>
                <w:noProof/>
                <w:webHidden/>
              </w:rPr>
              <w:t>14</w:t>
            </w:r>
            <w:r>
              <w:rPr>
                <w:noProof/>
                <w:webHidden/>
              </w:rPr>
              <w:fldChar w:fldCharType="end"/>
            </w:r>
          </w:hyperlink>
        </w:p>
        <w:p w14:paraId="29C5B7E1" w14:textId="14C19AE9"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88" w:history="1">
            <w:r w:rsidRPr="00AC53EA">
              <w:rPr>
                <w:rStyle w:val="Hyperlink"/>
                <w:rFonts w:eastAsiaTheme="majorEastAsia"/>
                <w:noProof/>
              </w:rPr>
              <w:t>3.2.1 Thu thập mã nguồn do con người viết (Human-written Code)</w:t>
            </w:r>
            <w:r>
              <w:rPr>
                <w:noProof/>
                <w:webHidden/>
              </w:rPr>
              <w:tab/>
            </w:r>
            <w:r>
              <w:rPr>
                <w:noProof/>
                <w:webHidden/>
              </w:rPr>
              <w:fldChar w:fldCharType="begin"/>
            </w:r>
            <w:r>
              <w:rPr>
                <w:noProof/>
                <w:webHidden/>
              </w:rPr>
              <w:instrText xml:space="preserve"> PAGEREF _Toc225888388 \h </w:instrText>
            </w:r>
            <w:r>
              <w:rPr>
                <w:noProof/>
                <w:webHidden/>
              </w:rPr>
            </w:r>
            <w:r>
              <w:rPr>
                <w:noProof/>
                <w:webHidden/>
              </w:rPr>
              <w:fldChar w:fldCharType="separate"/>
            </w:r>
            <w:r>
              <w:rPr>
                <w:noProof/>
                <w:webHidden/>
              </w:rPr>
              <w:t>14</w:t>
            </w:r>
            <w:r>
              <w:rPr>
                <w:noProof/>
                <w:webHidden/>
              </w:rPr>
              <w:fldChar w:fldCharType="end"/>
            </w:r>
          </w:hyperlink>
        </w:p>
        <w:p w14:paraId="212C066F" w14:textId="2CA59106"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89" w:history="1">
            <w:r w:rsidRPr="00AC53EA">
              <w:rPr>
                <w:rStyle w:val="Hyperlink"/>
                <w:rFonts w:eastAsiaTheme="majorEastAsia"/>
                <w:noProof/>
              </w:rPr>
              <w:t>3.2.2 Tự động hóa sinh mã bằng AI (AI Code Generation)</w:t>
            </w:r>
            <w:r>
              <w:rPr>
                <w:noProof/>
                <w:webHidden/>
              </w:rPr>
              <w:tab/>
            </w:r>
            <w:r>
              <w:rPr>
                <w:noProof/>
                <w:webHidden/>
              </w:rPr>
              <w:fldChar w:fldCharType="begin"/>
            </w:r>
            <w:r>
              <w:rPr>
                <w:noProof/>
                <w:webHidden/>
              </w:rPr>
              <w:instrText xml:space="preserve"> PAGEREF _Toc225888389 \h </w:instrText>
            </w:r>
            <w:r>
              <w:rPr>
                <w:noProof/>
                <w:webHidden/>
              </w:rPr>
            </w:r>
            <w:r>
              <w:rPr>
                <w:noProof/>
                <w:webHidden/>
              </w:rPr>
              <w:fldChar w:fldCharType="separate"/>
            </w:r>
            <w:r>
              <w:rPr>
                <w:noProof/>
                <w:webHidden/>
              </w:rPr>
              <w:t>15</w:t>
            </w:r>
            <w:r>
              <w:rPr>
                <w:noProof/>
                <w:webHidden/>
              </w:rPr>
              <w:fldChar w:fldCharType="end"/>
            </w:r>
          </w:hyperlink>
        </w:p>
        <w:p w14:paraId="30FFA60B" w14:textId="6EF4D463"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90" w:history="1">
            <w:r w:rsidRPr="00AC53EA">
              <w:rPr>
                <w:rStyle w:val="Hyperlink"/>
                <w:rFonts w:eastAsiaTheme="majorEastAsia"/>
                <w:noProof/>
              </w:rPr>
              <w:t>3.2.3 Tiền xử lý và nhãn hóa dữ liệu (Data Preprocessing)</w:t>
            </w:r>
            <w:r>
              <w:rPr>
                <w:noProof/>
                <w:webHidden/>
              </w:rPr>
              <w:tab/>
            </w:r>
            <w:r>
              <w:rPr>
                <w:noProof/>
                <w:webHidden/>
              </w:rPr>
              <w:fldChar w:fldCharType="begin"/>
            </w:r>
            <w:r>
              <w:rPr>
                <w:noProof/>
                <w:webHidden/>
              </w:rPr>
              <w:instrText xml:space="preserve"> PAGEREF _Toc225888390 \h </w:instrText>
            </w:r>
            <w:r>
              <w:rPr>
                <w:noProof/>
                <w:webHidden/>
              </w:rPr>
            </w:r>
            <w:r>
              <w:rPr>
                <w:noProof/>
                <w:webHidden/>
              </w:rPr>
              <w:fldChar w:fldCharType="separate"/>
            </w:r>
            <w:r>
              <w:rPr>
                <w:noProof/>
                <w:webHidden/>
              </w:rPr>
              <w:t>16</w:t>
            </w:r>
            <w:r>
              <w:rPr>
                <w:noProof/>
                <w:webHidden/>
              </w:rPr>
              <w:fldChar w:fldCharType="end"/>
            </w:r>
          </w:hyperlink>
        </w:p>
        <w:p w14:paraId="5A91C60B" w14:textId="1F81C314" w:rsidR="004222FD" w:rsidRDefault="004222FD">
          <w:pPr>
            <w:pStyle w:val="TOC2"/>
            <w:tabs>
              <w:tab w:val="right" w:leader="dot" w:pos="8630"/>
            </w:tabs>
            <w:rPr>
              <w:rFonts w:asciiTheme="minorHAnsi" w:eastAsiaTheme="minorEastAsia" w:hAnsiTheme="minorHAnsi"/>
              <w:noProof/>
              <w:kern w:val="2"/>
              <w:sz w:val="24"/>
              <w:szCs w:val="24"/>
              <w14:ligatures w14:val="standardContextual"/>
            </w:rPr>
          </w:pPr>
          <w:hyperlink w:anchor="_Toc225888391" w:history="1">
            <w:r w:rsidRPr="00AC53EA">
              <w:rPr>
                <w:rStyle w:val="Hyperlink"/>
                <w:rFonts w:eastAsiaTheme="majorEastAsia"/>
                <w:noProof/>
              </w:rPr>
              <w:t>3.3 Phương pháp huấn luyện mô hình phân loại (GraphCodeBERT Training)</w:t>
            </w:r>
            <w:r>
              <w:rPr>
                <w:noProof/>
                <w:webHidden/>
              </w:rPr>
              <w:tab/>
            </w:r>
            <w:r>
              <w:rPr>
                <w:noProof/>
                <w:webHidden/>
              </w:rPr>
              <w:fldChar w:fldCharType="begin"/>
            </w:r>
            <w:r>
              <w:rPr>
                <w:noProof/>
                <w:webHidden/>
              </w:rPr>
              <w:instrText xml:space="preserve"> PAGEREF _Toc225888391 \h </w:instrText>
            </w:r>
            <w:r>
              <w:rPr>
                <w:noProof/>
                <w:webHidden/>
              </w:rPr>
            </w:r>
            <w:r>
              <w:rPr>
                <w:noProof/>
                <w:webHidden/>
              </w:rPr>
              <w:fldChar w:fldCharType="separate"/>
            </w:r>
            <w:r>
              <w:rPr>
                <w:noProof/>
                <w:webHidden/>
              </w:rPr>
              <w:t>17</w:t>
            </w:r>
            <w:r>
              <w:rPr>
                <w:noProof/>
                <w:webHidden/>
              </w:rPr>
              <w:fldChar w:fldCharType="end"/>
            </w:r>
          </w:hyperlink>
        </w:p>
        <w:p w14:paraId="256769DE" w14:textId="4E554AD6"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92" w:history="1">
            <w:r w:rsidRPr="00AC53EA">
              <w:rPr>
                <w:rStyle w:val="Hyperlink"/>
                <w:rFonts w:eastAsiaTheme="majorEastAsia"/>
                <w:noProof/>
              </w:rPr>
              <w:t>3.3.1 Kiến trúc mô hình</w:t>
            </w:r>
            <w:r>
              <w:rPr>
                <w:noProof/>
                <w:webHidden/>
              </w:rPr>
              <w:tab/>
            </w:r>
            <w:r>
              <w:rPr>
                <w:noProof/>
                <w:webHidden/>
              </w:rPr>
              <w:fldChar w:fldCharType="begin"/>
            </w:r>
            <w:r>
              <w:rPr>
                <w:noProof/>
                <w:webHidden/>
              </w:rPr>
              <w:instrText xml:space="preserve"> PAGEREF _Toc225888392 \h </w:instrText>
            </w:r>
            <w:r>
              <w:rPr>
                <w:noProof/>
                <w:webHidden/>
              </w:rPr>
            </w:r>
            <w:r>
              <w:rPr>
                <w:noProof/>
                <w:webHidden/>
              </w:rPr>
              <w:fldChar w:fldCharType="separate"/>
            </w:r>
            <w:r>
              <w:rPr>
                <w:noProof/>
                <w:webHidden/>
              </w:rPr>
              <w:t>17</w:t>
            </w:r>
            <w:r>
              <w:rPr>
                <w:noProof/>
                <w:webHidden/>
              </w:rPr>
              <w:fldChar w:fldCharType="end"/>
            </w:r>
          </w:hyperlink>
        </w:p>
        <w:p w14:paraId="0B552346" w14:textId="5614A619"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93" w:history="1">
            <w:r w:rsidRPr="00AC53EA">
              <w:rPr>
                <w:rStyle w:val="Hyperlink"/>
                <w:rFonts w:eastAsiaTheme="majorEastAsia"/>
                <w:noProof/>
              </w:rPr>
              <w:t>3.3.2 Kỹ thuật Sliding Window cho mã nguồn dài</w:t>
            </w:r>
            <w:r>
              <w:rPr>
                <w:noProof/>
                <w:webHidden/>
              </w:rPr>
              <w:tab/>
            </w:r>
            <w:r>
              <w:rPr>
                <w:noProof/>
                <w:webHidden/>
              </w:rPr>
              <w:fldChar w:fldCharType="begin"/>
            </w:r>
            <w:r>
              <w:rPr>
                <w:noProof/>
                <w:webHidden/>
              </w:rPr>
              <w:instrText xml:space="preserve"> PAGEREF _Toc225888393 \h </w:instrText>
            </w:r>
            <w:r>
              <w:rPr>
                <w:noProof/>
                <w:webHidden/>
              </w:rPr>
            </w:r>
            <w:r>
              <w:rPr>
                <w:noProof/>
                <w:webHidden/>
              </w:rPr>
              <w:fldChar w:fldCharType="separate"/>
            </w:r>
            <w:r>
              <w:rPr>
                <w:noProof/>
                <w:webHidden/>
              </w:rPr>
              <w:t>17</w:t>
            </w:r>
            <w:r>
              <w:rPr>
                <w:noProof/>
                <w:webHidden/>
              </w:rPr>
              <w:fldChar w:fldCharType="end"/>
            </w:r>
          </w:hyperlink>
        </w:p>
        <w:p w14:paraId="5C36DBB1" w14:textId="18407E3E"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94" w:history="1">
            <w:r w:rsidRPr="00AC53EA">
              <w:rPr>
                <w:rStyle w:val="Hyperlink"/>
                <w:rFonts w:eastAsiaTheme="majorEastAsia"/>
                <w:noProof/>
              </w:rPr>
              <w:t>3.3.3 Cấu hình siêu tham số (Hyperparameters)</w:t>
            </w:r>
            <w:r>
              <w:rPr>
                <w:noProof/>
                <w:webHidden/>
              </w:rPr>
              <w:tab/>
            </w:r>
            <w:r>
              <w:rPr>
                <w:noProof/>
                <w:webHidden/>
              </w:rPr>
              <w:fldChar w:fldCharType="begin"/>
            </w:r>
            <w:r>
              <w:rPr>
                <w:noProof/>
                <w:webHidden/>
              </w:rPr>
              <w:instrText xml:space="preserve"> PAGEREF _Toc225888394 \h </w:instrText>
            </w:r>
            <w:r>
              <w:rPr>
                <w:noProof/>
                <w:webHidden/>
              </w:rPr>
            </w:r>
            <w:r>
              <w:rPr>
                <w:noProof/>
                <w:webHidden/>
              </w:rPr>
              <w:fldChar w:fldCharType="separate"/>
            </w:r>
            <w:r>
              <w:rPr>
                <w:noProof/>
                <w:webHidden/>
              </w:rPr>
              <w:t>18</w:t>
            </w:r>
            <w:r>
              <w:rPr>
                <w:noProof/>
                <w:webHidden/>
              </w:rPr>
              <w:fldChar w:fldCharType="end"/>
            </w:r>
          </w:hyperlink>
        </w:p>
        <w:p w14:paraId="3F96F609" w14:textId="5FFC7EF2"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95" w:history="1">
            <w:r w:rsidRPr="00AC53EA">
              <w:rPr>
                <w:rStyle w:val="Hyperlink"/>
                <w:rFonts w:eastAsiaTheme="majorEastAsia"/>
                <w:noProof/>
              </w:rPr>
              <w:t>3.3.4 Chiến lược Cross-Validation và Ensemble</w:t>
            </w:r>
            <w:r>
              <w:rPr>
                <w:noProof/>
                <w:webHidden/>
              </w:rPr>
              <w:tab/>
            </w:r>
            <w:r>
              <w:rPr>
                <w:noProof/>
                <w:webHidden/>
              </w:rPr>
              <w:fldChar w:fldCharType="begin"/>
            </w:r>
            <w:r>
              <w:rPr>
                <w:noProof/>
                <w:webHidden/>
              </w:rPr>
              <w:instrText xml:space="preserve"> PAGEREF _Toc225888395 \h </w:instrText>
            </w:r>
            <w:r>
              <w:rPr>
                <w:noProof/>
                <w:webHidden/>
              </w:rPr>
            </w:r>
            <w:r>
              <w:rPr>
                <w:noProof/>
                <w:webHidden/>
              </w:rPr>
              <w:fldChar w:fldCharType="separate"/>
            </w:r>
            <w:r>
              <w:rPr>
                <w:noProof/>
                <w:webHidden/>
              </w:rPr>
              <w:t>18</w:t>
            </w:r>
            <w:r>
              <w:rPr>
                <w:noProof/>
                <w:webHidden/>
              </w:rPr>
              <w:fldChar w:fldCharType="end"/>
            </w:r>
          </w:hyperlink>
        </w:p>
        <w:p w14:paraId="1D697DDB" w14:textId="10EA19E3" w:rsidR="004222FD" w:rsidRDefault="004222FD">
          <w:pPr>
            <w:pStyle w:val="TOC2"/>
            <w:tabs>
              <w:tab w:val="right" w:leader="dot" w:pos="8630"/>
            </w:tabs>
            <w:rPr>
              <w:rFonts w:asciiTheme="minorHAnsi" w:eastAsiaTheme="minorEastAsia" w:hAnsiTheme="minorHAnsi"/>
              <w:noProof/>
              <w:kern w:val="2"/>
              <w:sz w:val="24"/>
              <w:szCs w:val="24"/>
              <w14:ligatures w14:val="standardContextual"/>
            </w:rPr>
          </w:pPr>
          <w:hyperlink w:anchor="_Toc225888396" w:history="1">
            <w:r w:rsidRPr="00AC53EA">
              <w:rPr>
                <w:rStyle w:val="Hyperlink"/>
                <w:rFonts w:eastAsiaTheme="majorEastAsia"/>
                <w:noProof/>
              </w:rPr>
              <w:t>3.4 Xây dựng hệ thống tác nhân thông minh (AI Agent System)</w:t>
            </w:r>
            <w:r>
              <w:rPr>
                <w:noProof/>
                <w:webHidden/>
              </w:rPr>
              <w:tab/>
            </w:r>
            <w:r>
              <w:rPr>
                <w:noProof/>
                <w:webHidden/>
              </w:rPr>
              <w:fldChar w:fldCharType="begin"/>
            </w:r>
            <w:r>
              <w:rPr>
                <w:noProof/>
                <w:webHidden/>
              </w:rPr>
              <w:instrText xml:space="preserve"> PAGEREF _Toc225888396 \h </w:instrText>
            </w:r>
            <w:r>
              <w:rPr>
                <w:noProof/>
                <w:webHidden/>
              </w:rPr>
            </w:r>
            <w:r>
              <w:rPr>
                <w:noProof/>
                <w:webHidden/>
              </w:rPr>
              <w:fldChar w:fldCharType="separate"/>
            </w:r>
            <w:r>
              <w:rPr>
                <w:noProof/>
                <w:webHidden/>
              </w:rPr>
              <w:t>19</w:t>
            </w:r>
            <w:r>
              <w:rPr>
                <w:noProof/>
                <w:webHidden/>
              </w:rPr>
              <w:fldChar w:fldCharType="end"/>
            </w:r>
          </w:hyperlink>
        </w:p>
        <w:p w14:paraId="730DF214" w14:textId="3150604A"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97" w:history="1">
            <w:r w:rsidRPr="00AC53EA">
              <w:rPr>
                <w:rStyle w:val="Hyperlink"/>
                <w:rFonts w:eastAsiaTheme="majorEastAsia"/>
                <w:noProof/>
              </w:rPr>
              <w:t>3.4.1 Kiến trúc đồ thị tác nhân (Agent Graph)</w:t>
            </w:r>
            <w:r>
              <w:rPr>
                <w:noProof/>
                <w:webHidden/>
              </w:rPr>
              <w:tab/>
            </w:r>
            <w:r>
              <w:rPr>
                <w:noProof/>
                <w:webHidden/>
              </w:rPr>
              <w:fldChar w:fldCharType="begin"/>
            </w:r>
            <w:r>
              <w:rPr>
                <w:noProof/>
                <w:webHidden/>
              </w:rPr>
              <w:instrText xml:space="preserve"> PAGEREF _Toc225888397 \h </w:instrText>
            </w:r>
            <w:r>
              <w:rPr>
                <w:noProof/>
                <w:webHidden/>
              </w:rPr>
            </w:r>
            <w:r>
              <w:rPr>
                <w:noProof/>
                <w:webHidden/>
              </w:rPr>
              <w:fldChar w:fldCharType="separate"/>
            </w:r>
            <w:r>
              <w:rPr>
                <w:noProof/>
                <w:webHidden/>
              </w:rPr>
              <w:t>19</w:t>
            </w:r>
            <w:r>
              <w:rPr>
                <w:noProof/>
                <w:webHidden/>
              </w:rPr>
              <w:fldChar w:fldCharType="end"/>
            </w:r>
          </w:hyperlink>
        </w:p>
        <w:p w14:paraId="790CD9F4" w14:textId="2B99475E"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98" w:history="1">
            <w:r w:rsidRPr="00AC53EA">
              <w:rPr>
                <w:rStyle w:val="Hyperlink"/>
                <w:rFonts w:eastAsiaTheme="majorEastAsia"/>
                <w:noProof/>
              </w:rPr>
              <w:t>3.4.2 Local LLM Handler</w:t>
            </w:r>
            <w:r>
              <w:rPr>
                <w:noProof/>
                <w:webHidden/>
              </w:rPr>
              <w:tab/>
            </w:r>
            <w:r>
              <w:rPr>
                <w:noProof/>
                <w:webHidden/>
              </w:rPr>
              <w:fldChar w:fldCharType="begin"/>
            </w:r>
            <w:r>
              <w:rPr>
                <w:noProof/>
                <w:webHidden/>
              </w:rPr>
              <w:instrText xml:space="preserve"> PAGEREF _Toc225888398 \h </w:instrText>
            </w:r>
            <w:r>
              <w:rPr>
                <w:noProof/>
                <w:webHidden/>
              </w:rPr>
            </w:r>
            <w:r>
              <w:rPr>
                <w:noProof/>
                <w:webHidden/>
              </w:rPr>
              <w:fldChar w:fldCharType="separate"/>
            </w:r>
            <w:r>
              <w:rPr>
                <w:noProof/>
                <w:webHidden/>
              </w:rPr>
              <w:t>22</w:t>
            </w:r>
            <w:r>
              <w:rPr>
                <w:noProof/>
                <w:webHidden/>
              </w:rPr>
              <w:fldChar w:fldCharType="end"/>
            </w:r>
          </w:hyperlink>
        </w:p>
        <w:p w14:paraId="7D126D08" w14:textId="50E8D134"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399" w:history="1">
            <w:r w:rsidRPr="00AC53EA">
              <w:rPr>
                <w:rStyle w:val="Hyperlink"/>
                <w:rFonts w:eastAsiaTheme="majorEastAsia"/>
                <w:noProof/>
              </w:rPr>
              <w:t>3.4.3 Kỹ thuật Layer Integrated Gradients (LIG)</w:t>
            </w:r>
            <w:r>
              <w:rPr>
                <w:noProof/>
                <w:webHidden/>
              </w:rPr>
              <w:tab/>
            </w:r>
            <w:r>
              <w:rPr>
                <w:noProof/>
                <w:webHidden/>
              </w:rPr>
              <w:fldChar w:fldCharType="begin"/>
            </w:r>
            <w:r>
              <w:rPr>
                <w:noProof/>
                <w:webHidden/>
              </w:rPr>
              <w:instrText xml:space="preserve"> PAGEREF _Toc225888399 \h </w:instrText>
            </w:r>
            <w:r>
              <w:rPr>
                <w:noProof/>
                <w:webHidden/>
              </w:rPr>
            </w:r>
            <w:r>
              <w:rPr>
                <w:noProof/>
                <w:webHidden/>
              </w:rPr>
              <w:fldChar w:fldCharType="separate"/>
            </w:r>
            <w:r>
              <w:rPr>
                <w:noProof/>
                <w:webHidden/>
              </w:rPr>
              <w:t>23</w:t>
            </w:r>
            <w:r>
              <w:rPr>
                <w:noProof/>
                <w:webHidden/>
              </w:rPr>
              <w:fldChar w:fldCharType="end"/>
            </w:r>
          </w:hyperlink>
        </w:p>
        <w:p w14:paraId="46EDD4CD" w14:textId="5A13C4DD" w:rsidR="004222FD" w:rsidRDefault="004222FD">
          <w:pPr>
            <w:pStyle w:val="TOC2"/>
            <w:tabs>
              <w:tab w:val="right" w:leader="dot" w:pos="8630"/>
            </w:tabs>
            <w:rPr>
              <w:rFonts w:asciiTheme="minorHAnsi" w:eastAsiaTheme="minorEastAsia" w:hAnsiTheme="minorHAnsi"/>
              <w:noProof/>
              <w:kern w:val="2"/>
              <w:sz w:val="24"/>
              <w:szCs w:val="24"/>
              <w14:ligatures w14:val="standardContextual"/>
            </w:rPr>
          </w:pPr>
          <w:hyperlink w:anchor="_Toc225888400" w:history="1">
            <w:r w:rsidRPr="00AC53EA">
              <w:rPr>
                <w:rStyle w:val="Hyperlink"/>
                <w:rFonts w:eastAsiaTheme="majorEastAsia"/>
                <w:noProof/>
              </w:rPr>
              <w:t>3.5 Tích hợp giao diện ứng dụng (Application Layer)</w:t>
            </w:r>
            <w:r>
              <w:rPr>
                <w:noProof/>
                <w:webHidden/>
              </w:rPr>
              <w:tab/>
            </w:r>
            <w:r>
              <w:rPr>
                <w:noProof/>
                <w:webHidden/>
              </w:rPr>
              <w:fldChar w:fldCharType="begin"/>
            </w:r>
            <w:r>
              <w:rPr>
                <w:noProof/>
                <w:webHidden/>
              </w:rPr>
              <w:instrText xml:space="preserve"> PAGEREF _Toc225888400 \h </w:instrText>
            </w:r>
            <w:r>
              <w:rPr>
                <w:noProof/>
                <w:webHidden/>
              </w:rPr>
            </w:r>
            <w:r>
              <w:rPr>
                <w:noProof/>
                <w:webHidden/>
              </w:rPr>
              <w:fldChar w:fldCharType="separate"/>
            </w:r>
            <w:r>
              <w:rPr>
                <w:noProof/>
                <w:webHidden/>
              </w:rPr>
              <w:t>24</w:t>
            </w:r>
            <w:r>
              <w:rPr>
                <w:noProof/>
                <w:webHidden/>
              </w:rPr>
              <w:fldChar w:fldCharType="end"/>
            </w:r>
          </w:hyperlink>
        </w:p>
        <w:p w14:paraId="2D0990EB" w14:textId="5BF88BD8"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401" w:history="1">
            <w:r w:rsidRPr="00AC53EA">
              <w:rPr>
                <w:rStyle w:val="Hyperlink"/>
                <w:rFonts w:eastAsiaTheme="majorEastAsia"/>
                <w:noProof/>
              </w:rPr>
              <w:t>3.5.1 Kiến trúc Client-Server</w:t>
            </w:r>
            <w:r>
              <w:rPr>
                <w:noProof/>
                <w:webHidden/>
              </w:rPr>
              <w:tab/>
            </w:r>
            <w:r>
              <w:rPr>
                <w:noProof/>
                <w:webHidden/>
              </w:rPr>
              <w:fldChar w:fldCharType="begin"/>
            </w:r>
            <w:r>
              <w:rPr>
                <w:noProof/>
                <w:webHidden/>
              </w:rPr>
              <w:instrText xml:space="preserve"> PAGEREF _Toc225888401 \h </w:instrText>
            </w:r>
            <w:r>
              <w:rPr>
                <w:noProof/>
                <w:webHidden/>
              </w:rPr>
            </w:r>
            <w:r>
              <w:rPr>
                <w:noProof/>
                <w:webHidden/>
              </w:rPr>
              <w:fldChar w:fldCharType="separate"/>
            </w:r>
            <w:r>
              <w:rPr>
                <w:noProof/>
                <w:webHidden/>
              </w:rPr>
              <w:t>24</w:t>
            </w:r>
            <w:r>
              <w:rPr>
                <w:noProof/>
                <w:webHidden/>
              </w:rPr>
              <w:fldChar w:fldCharType="end"/>
            </w:r>
          </w:hyperlink>
        </w:p>
        <w:p w14:paraId="6309560B" w14:textId="1F4BAD51"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402" w:history="1">
            <w:r w:rsidRPr="00AC53EA">
              <w:rPr>
                <w:rStyle w:val="Hyperlink"/>
                <w:rFonts w:eastAsiaTheme="majorEastAsia"/>
                <w:noProof/>
              </w:rPr>
              <w:t>3.5.2 Kỹ thuật nội suy thanh tiến trình "Dây thun" (Rubber Band Interpolation)</w:t>
            </w:r>
            <w:r>
              <w:rPr>
                <w:noProof/>
                <w:webHidden/>
              </w:rPr>
              <w:tab/>
            </w:r>
            <w:r>
              <w:rPr>
                <w:noProof/>
                <w:webHidden/>
              </w:rPr>
              <w:fldChar w:fldCharType="begin"/>
            </w:r>
            <w:r>
              <w:rPr>
                <w:noProof/>
                <w:webHidden/>
              </w:rPr>
              <w:instrText xml:space="preserve"> PAGEREF _Toc225888402 \h </w:instrText>
            </w:r>
            <w:r>
              <w:rPr>
                <w:noProof/>
                <w:webHidden/>
              </w:rPr>
            </w:r>
            <w:r>
              <w:rPr>
                <w:noProof/>
                <w:webHidden/>
              </w:rPr>
              <w:fldChar w:fldCharType="separate"/>
            </w:r>
            <w:r>
              <w:rPr>
                <w:noProof/>
                <w:webHidden/>
              </w:rPr>
              <w:t>24</w:t>
            </w:r>
            <w:r>
              <w:rPr>
                <w:noProof/>
                <w:webHidden/>
              </w:rPr>
              <w:fldChar w:fldCharType="end"/>
            </w:r>
          </w:hyperlink>
        </w:p>
        <w:p w14:paraId="7836D98E" w14:textId="279B7CE7" w:rsidR="004222FD" w:rsidRDefault="004222FD">
          <w:pPr>
            <w:pStyle w:val="TOC3"/>
            <w:tabs>
              <w:tab w:val="right" w:leader="dot" w:pos="8630"/>
            </w:tabs>
            <w:rPr>
              <w:rFonts w:asciiTheme="minorHAnsi" w:eastAsiaTheme="minorEastAsia" w:hAnsiTheme="minorHAnsi"/>
              <w:noProof/>
              <w:kern w:val="2"/>
              <w:sz w:val="24"/>
              <w:szCs w:val="24"/>
              <w14:ligatures w14:val="standardContextual"/>
            </w:rPr>
          </w:pPr>
          <w:hyperlink w:anchor="_Toc225888403" w:history="1">
            <w:r w:rsidRPr="00AC53EA">
              <w:rPr>
                <w:rStyle w:val="Hyperlink"/>
                <w:rFonts w:eastAsiaTheme="majorEastAsia"/>
                <w:noProof/>
              </w:rPr>
              <w:t>3.5.3 Hiển thị kết quả phân tích</w:t>
            </w:r>
            <w:r>
              <w:rPr>
                <w:noProof/>
                <w:webHidden/>
              </w:rPr>
              <w:tab/>
            </w:r>
            <w:r>
              <w:rPr>
                <w:noProof/>
                <w:webHidden/>
              </w:rPr>
              <w:fldChar w:fldCharType="begin"/>
            </w:r>
            <w:r>
              <w:rPr>
                <w:noProof/>
                <w:webHidden/>
              </w:rPr>
              <w:instrText xml:space="preserve"> PAGEREF _Toc225888403 \h </w:instrText>
            </w:r>
            <w:r>
              <w:rPr>
                <w:noProof/>
                <w:webHidden/>
              </w:rPr>
            </w:r>
            <w:r>
              <w:rPr>
                <w:noProof/>
                <w:webHidden/>
              </w:rPr>
              <w:fldChar w:fldCharType="separate"/>
            </w:r>
            <w:r>
              <w:rPr>
                <w:noProof/>
                <w:webHidden/>
              </w:rPr>
              <w:t>25</w:t>
            </w:r>
            <w:r>
              <w:rPr>
                <w:noProof/>
                <w:webHidden/>
              </w:rPr>
              <w:fldChar w:fldCharType="end"/>
            </w:r>
          </w:hyperlink>
        </w:p>
        <w:p w14:paraId="6B451C90" w14:textId="6A73EC08" w:rsidR="004222FD" w:rsidRDefault="004222FD">
          <w:pPr>
            <w:pStyle w:val="TOC2"/>
            <w:tabs>
              <w:tab w:val="right" w:leader="dot" w:pos="8630"/>
            </w:tabs>
            <w:rPr>
              <w:rFonts w:asciiTheme="minorHAnsi" w:eastAsiaTheme="minorEastAsia" w:hAnsiTheme="minorHAnsi"/>
              <w:noProof/>
              <w:kern w:val="2"/>
              <w:sz w:val="24"/>
              <w:szCs w:val="24"/>
              <w14:ligatures w14:val="standardContextual"/>
            </w:rPr>
          </w:pPr>
          <w:hyperlink w:anchor="_Toc225888404" w:history="1">
            <w:r w:rsidRPr="00AC53EA">
              <w:rPr>
                <w:rStyle w:val="Hyperlink"/>
                <w:rFonts w:eastAsiaTheme="majorEastAsia"/>
                <w:noProof/>
              </w:rPr>
              <w:t>3.6 Tổng kết chương</w:t>
            </w:r>
            <w:r>
              <w:rPr>
                <w:noProof/>
                <w:webHidden/>
              </w:rPr>
              <w:tab/>
            </w:r>
            <w:r>
              <w:rPr>
                <w:noProof/>
                <w:webHidden/>
              </w:rPr>
              <w:fldChar w:fldCharType="begin"/>
            </w:r>
            <w:r>
              <w:rPr>
                <w:noProof/>
                <w:webHidden/>
              </w:rPr>
              <w:instrText xml:space="preserve"> PAGEREF _Toc225888404 \h </w:instrText>
            </w:r>
            <w:r>
              <w:rPr>
                <w:noProof/>
                <w:webHidden/>
              </w:rPr>
            </w:r>
            <w:r>
              <w:rPr>
                <w:noProof/>
                <w:webHidden/>
              </w:rPr>
              <w:fldChar w:fldCharType="separate"/>
            </w:r>
            <w:r>
              <w:rPr>
                <w:noProof/>
                <w:webHidden/>
              </w:rPr>
              <w:t>25</w:t>
            </w:r>
            <w:r>
              <w:rPr>
                <w:noProof/>
                <w:webHidden/>
              </w:rPr>
              <w:fldChar w:fldCharType="end"/>
            </w:r>
          </w:hyperlink>
        </w:p>
        <w:p w14:paraId="0EFAB03E" w14:textId="7C32DF85" w:rsidR="004222FD" w:rsidRDefault="004222FD">
          <w:r>
            <w:rPr>
              <w:b/>
              <w:bCs/>
              <w:noProof/>
            </w:rPr>
            <w:fldChar w:fldCharType="end"/>
          </w:r>
        </w:p>
      </w:sdtContent>
    </w:sdt>
    <w:p w14:paraId="390E0BAE" w14:textId="77777777" w:rsidR="004222FD" w:rsidRDefault="004222FD" w:rsidP="004222FD">
      <w:pPr>
        <w:rPr>
          <w:rFonts w:eastAsiaTheme="majorEastAsia" w:cs="Times New Roman"/>
          <w:b/>
          <w:bCs/>
          <w:spacing w:val="5"/>
          <w:kern w:val="28"/>
          <w:sz w:val="32"/>
          <w:szCs w:val="32"/>
        </w:rPr>
      </w:pPr>
      <w:r>
        <w:br w:type="page"/>
      </w:r>
    </w:p>
    <w:p w14:paraId="7D53364D" w14:textId="06D51EDF" w:rsidR="0065041F" w:rsidRPr="00E567C0" w:rsidRDefault="00000000" w:rsidP="004222FD">
      <w:pPr>
        <w:pStyle w:val="Heading1"/>
      </w:pPr>
      <w:bookmarkStart w:id="0" w:name="_Toc225888373"/>
      <w:r w:rsidRPr="00E567C0">
        <w:lastRenderedPageBreak/>
        <w:t>CHƯƠNG 2</w:t>
      </w:r>
      <w:r w:rsidR="00E567C0" w:rsidRPr="00E567C0">
        <w:t xml:space="preserve">: </w:t>
      </w:r>
      <w:r w:rsidRPr="00E567C0">
        <w:t>NỀN TẢNG LÝ THUYẾT VÀ CÔNG TRÌNH LIÊN QUAN</w:t>
      </w:r>
      <w:bookmarkEnd w:id="0"/>
    </w:p>
    <w:p w14:paraId="7C57361C" w14:textId="77777777" w:rsidR="0065041F" w:rsidRPr="00F322D6" w:rsidRDefault="0065041F" w:rsidP="004222FD">
      <w:pPr>
        <w:rPr>
          <w:sz w:val="24"/>
          <w:szCs w:val="24"/>
        </w:rPr>
      </w:pPr>
    </w:p>
    <w:p w14:paraId="38C3C00A" w14:textId="77777777" w:rsidR="0065041F" w:rsidRPr="00F322D6" w:rsidRDefault="00000000" w:rsidP="004222FD">
      <w:pPr>
        <w:rPr>
          <w:sz w:val="24"/>
          <w:szCs w:val="24"/>
        </w:rPr>
      </w:pPr>
      <w:r w:rsidRPr="00F322D6">
        <w:rPr>
          <w:sz w:val="24"/>
          <w:szCs w:val="24"/>
        </w:rPr>
        <w:t>Chương này trình bày các nền tảng lý thuyết cốt lõi làm cơ sở cho đề tài "Xây dựng hệ thống phát hiện AI-generated code với GraphCodeBERT, Agent và Explainable AI". Nội dung bao gồm: (1) bài toán phát hiện mã nguồn do AI tạo ra trong bối cảnh học thuật, (2) các mô hình ngôn ngữ tiền huấn luyện cho mã nguồn từ RoBERTa đến GraphCodeBERT, (3) các kỹ thuật giải thích mô hình (Explainable AI), và (4) tổng hợp phân tích các công trình nghiên cứu liên quan cùng khoảng trống nghiên cứu mà đề tài hướng đến giải quyết.</w:t>
      </w:r>
    </w:p>
    <w:p w14:paraId="48AB20D1" w14:textId="77777777" w:rsidR="0065041F" w:rsidRPr="00F322D6" w:rsidRDefault="00000000" w:rsidP="004222FD">
      <w:pPr>
        <w:pStyle w:val="Heading2"/>
      </w:pPr>
      <w:bookmarkStart w:id="1" w:name="_Toc225888374"/>
      <w:r w:rsidRPr="00F322D6">
        <w:t>2.1 Cơ sở lý thuyết</w:t>
      </w:r>
      <w:bookmarkEnd w:id="1"/>
    </w:p>
    <w:p w14:paraId="6816BBF4" w14:textId="77777777" w:rsidR="0065041F" w:rsidRPr="00F322D6" w:rsidRDefault="00000000" w:rsidP="004222FD">
      <w:pPr>
        <w:pStyle w:val="Heading3"/>
      </w:pPr>
      <w:bookmarkStart w:id="2" w:name="_Toc225888375"/>
      <w:r w:rsidRPr="00F322D6">
        <w:t>2.1.1 Bài toán phát hiện mã nguồn do AI tạo ra (AI Code Detection)</w:t>
      </w:r>
      <w:bookmarkEnd w:id="2"/>
    </w:p>
    <w:p w14:paraId="4B356B2A" w14:textId="77777777" w:rsidR="0065041F" w:rsidRPr="00F322D6" w:rsidRDefault="00000000" w:rsidP="004222FD">
      <w:pPr>
        <w:rPr>
          <w:sz w:val="24"/>
          <w:szCs w:val="24"/>
        </w:rPr>
      </w:pPr>
      <w:r w:rsidRPr="00F322D6">
        <w:rPr>
          <w:sz w:val="24"/>
          <w:szCs w:val="24"/>
        </w:rPr>
        <w:t>Sự bùng nổ của các Mô hình Ngôn ngữ Lớn (Large Language Models – LLMs) như ChatGPT (OpenAI, 2022), GitHub Copilot (2021), và Gemini (Google, 2024) đã tạo ra một bước ngoặt trong lĩnh vực công nghệ phần mềm. Các LLM này có khả năng sinh mã nguồn hoàn chỉnh từ mô tả bằng ngôn ngữ tự nhiên, tái cấu trúc mã, sửa lỗi, và thậm chí viết tài liệu kỹ thuật với chất lượng gần ngang con người.</w:t>
      </w:r>
    </w:p>
    <w:p w14:paraId="5B5CF6D5" w14:textId="77777777" w:rsidR="0065041F" w:rsidRPr="00F322D6" w:rsidRDefault="00000000" w:rsidP="004222FD">
      <w:pPr>
        <w:rPr>
          <w:sz w:val="24"/>
          <w:szCs w:val="24"/>
        </w:rPr>
      </w:pPr>
      <w:r w:rsidRPr="00F322D6">
        <w:rPr>
          <w:sz w:val="24"/>
          <w:szCs w:val="24"/>
        </w:rPr>
        <w:t>Trong bối cảnh giáo dục đại học, đặc biệt là các học phần lập trình, hiện tượng sinh viên sử dụng AI để hoàn thành bài tập, đồ án mà không tự viết code đang trở thành một thách thức nghiêm trọng về tính liêm chính học thuật [27]. Các công cụ phát hiện đạo văn truyền thống như MOSS (Measure of Software Similarity) chỉ có khả năng phát hiện sao chép giữa người với người thông qua so sánh chuỗi ký tự, nhưng hoàn toàn bất lực trước mã nguồn do AI sinh ra – vì AI tạo ra mã "mới" về mặt cú pháp nhưng giải quyết cùng bài toán.</w:t>
      </w:r>
    </w:p>
    <w:p w14:paraId="18763BA6" w14:textId="77777777" w:rsidR="0065041F" w:rsidRPr="00F322D6" w:rsidRDefault="00000000" w:rsidP="004222FD">
      <w:pPr>
        <w:rPr>
          <w:sz w:val="24"/>
          <w:szCs w:val="24"/>
        </w:rPr>
      </w:pPr>
      <w:r w:rsidRPr="00F322D6">
        <w:rPr>
          <w:sz w:val="24"/>
          <w:szCs w:val="24"/>
        </w:rPr>
        <w:t>Bài toán AI Code Detection được định nghĩa như sau: Cho một đoạn mã nguồn C++ bất kỳ, hệ thống cần phân loại đoạn mã đó thuộc vào một trong hai nhóm: (1) do con người viết (Human-written), hoặc (2) do AI tạo ra (AI-generated). Bài toán này thuộc dạng phân loại nhị phân (binary classification) trên dữ liệu dạng mã nguồn.</w:t>
      </w:r>
    </w:p>
    <w:p w14:paraId="0ADB02DC" w14:textId="77777777" w:rsidR="0065041F" w:rsidRPr="00F322D6" w:rsidRDefault="00000000" w:rsidP="004222FD">
      <w:pPr>
        <w:rPr>
          <w:sz w:val="24"/>
          <w:szCs w:val="24"/>
        </w:rPr>
      </w:pPr>
      <w:r w:rsidRPr="00F322D6">
        <w:rPr>
          <w:sz w:val="24"/>
          <w:szCs w:val="24"/>
        </w:rPr>
        <w:t>Đặc trưng phân biệt giữa mã nguồn do con người viết và mã do AI sinh ra bao gồm:</w:t>
      </w:r>
    </w:p>
    <w:tbl>
      <w:tblPr>
        <w:tblStyle w:val="TableGrid"/>
        <w:tblW w:w="0" w:type="auto"/>
        <w:jc w:val="center"/>
        <w:tblLook w:val="04A0" w:firstRow="1" w:lastRow="0" w:firstColumn="1" w:lastColumn="0" w:noHBand="0" w:noVBand="1"/>
      </w:tblPr>
      <w:tblGrid>
        <w:gridCol w:w="2880"/>
        <w:gridCol w:w="2880"/>
        <w:gridCol w:w="2880"/>
      </w:tblGrid>
      <w:tr w:rsidR="0065041F" w:rsidRPr="00F322D6" w14:paraId="1EE0E36D" w14:textId="77777777">
        <w:trPr>
          <w:jc w:val="center"/>
        </w:trPr>
        <w:tc>
          <w:tcPr>
            <w:tcW w:w="2880" w:type="dxa"/>
            <w:shd w:val="clear" w:color="auto" w:fill="D9E2F3"/>
          </w:tcPr>
          <w:p w14:paraId="0F096434" w14:textId="77777777" w:rsidR="0065041F" w:rsidRPr="00F322D6" w:rsidRDefault="00000000" w:rsidP="004222FD">
            <w:pPr>
              <w:rPr>
                <w:sz w:val="24"/>
                <w:szCs w:val="24"/>
              </w:rPr>
            </w:pPr>
            <w:r w:rsidRPr="00F322D6">
              <w:rPr>
                <w:b/>
                <w:sz w:val="24"/>
                <w:szCs w:val="24"/>
              </w:rPr>
              <w:lastRenderedPageBreak/>
              <w:t>Đặc trưng</w:t>
            </w:r>
          </w:p>
        </w:tc>
        <w:tc>
          <w:tcPr>
            <w:tcW w:w="2880" w:type="dxa"/>
            <w:shd w:val="clear" w:color="auto" w:fill="D9E2F3"/>
          </w:tcPr>
          <w:p w14:paraId="7655CDCB" w14:textId="77777777" w:rsidR="0065041F" w:rsidRPr="00F322D6" w:rsidRDefault="00000000" w:rsidP="004222FD">
            <w:pPr>
              <w:rPr>
                <w:sz w:val="24"/>
                <w:szCs w:val="24"/>
              </w:rPr>
            </w:pPr>
            <w:r w:rsidRPr="00F322D6">
              <w:rPr>
                <w:b/>
                <w:sz w:val="24"/>
                <w:szCs w:val="24"/>
              </w:rPr>
              <w:t>Mã do con người viết</w:t>
            </w:r>
          </w:p>
        </w:tc>
        <w:tc>
          <w:tcPr>
            <w:tcW w:w="2880" w:type="dxa"/>
            <w:shd w:val="clear" w:color="auto" w:fill="D9E2F3"/>
          </w:tcPr>
          <w:p w14:paraId="54C4D9B5" w14:textId="77777777" w:rsidR="0065041F" w:rsidRPr="00F322D6" w:rsidRDefault="00000000" w:rsidP="004222FD">
            <w:pPr>
              <w:rPr>
                <w:sz w:val="24"/>
                <w:szCs w:val="24"/>
              </w:rPr>
            </w:pPr>
            <w:proofErr w:type="gramStart"/>
            <w:r w:rsidRPr="00F322D6">
              <w:rPr>
                <w:b/>
                <w:sz w:val="24"/>
                <w:szCs w:val="24"/>
              </w:rPr>
              <w:t>Mã</w:t>
            </w:r>
            <w:proofErr w:type="gramEnd"/>
            <w:r w:rsidRPr="00F322D6">
              <w:rPr>
                <w:b/>
                <w:sz w:val="24"/>
                <w:szCs w:val="24"/>
              </w:rPr>
              <w:t xml:space="preserve"> </w:t>
            </w:r>
            <w:proofErr w:type="gramStart"/>
            <w:r w:rsidRPr="00F322D6">
              <w:rPr>
                <w:b/>
                <w:sz w:val="24"/>
                <w:szCs w:val="24"/>
              </w:rPr>
              <w:t>do</w:t>
            </w:r>
            <w:proofErr w:type="gramEnd"/>
            <w:r w:rsidRPr="00F322D6">
              <w:rPr>
                <w:b/>
                <w:sz w:val="24"/>
                <w:szCs w:val="24"/>
              </w:rPr>
              <w:t xml:space="preserve"> AI sinh ra</w:t>
            </w:r>
          </w:p>
        </w:tc>
      </w:tr>
      <w:tr w:rsidR="0065041F" w:rsidRPr="00F322D6" w14:paraId="5AA6015F" w14:textId="77777777">
        <w:trPr>
          <w:jc w:val="center"/>
        </w:trPr>
        <w:tc>
          <w:tcPr>
            <w:tcW w:w="2880" w:type="dxa"/>
          </w:tcPr>
          <w:p w14:paraId="34818AF0" w14:textId="77777777" w:rsidR="0065041F" w:rsidRPr="00F322D6" w:rsidRDefault="00000000" w:rsidP="004222FD">
            <w:pPr>
              <w:rPr>
                <w:sz w:val="24"/>
                <w:szCs w:val="24"/>
              </w:rPr>
            </w:pPr>
            <w:r w:rsidRPr="00F322D6">
              <w:rPr>
                <w:sz w:val="24"/>
                <w:szCs w:val="24"/>
              </w:rPr>
              <w:t>Quy ước đặt tên biến</w:t>
            </w:r>
          </w:p>
        </w:tc>
        <w:tc>
          <w:tcPr>
            <w:tcW w:w="2880" w:type="dxa"/>
          </w:tcPr>
          <w:p w14:paraId="68BBF7D2" w14:textId="77777777" w:rsidR="0065041F" w:rsidRPr="00F322D6" w:rsidRDefault="00000000" w:rsidP="004222FD">
            <w:pPr>
              <w:rPr>
                <w:sz w:val="24"/>
                <w:szCs w:val="24"/>
              </w:rPr>
            </w:pPr>
            <w:r w:rsidRPr="00F322D6">
              <w:rPr>
                <w:sz w:val="24"/>
                <w:szCs w:val="24"/>
              </w:rPr>
              <w:t>Đa dạng, thường viết tắt hoặc theo thói quen cá nhân (x, tmp, cnt)</w:t>
            </w:r>
          </w:p>
        </w:tc>
        <w:tc>
          <w:tcPr>
            <w:tcW w:w="2880" w:type="dxa"/>
          </w:tcPr>
          <w:p w14:paraId="0E1F1CF1" w14:textId="77777777" w:rsidR="0065041F" w:rsidRPr="00F322D6" w:rsidRDefault="00000000" w:rsidP="004222FD">
            <w:pPr>
              <w:rPr>
                <w:sz w:val="24"/>
                <w:szCs w:val="24"/>
              </w:rPr>
            </w:pPr>
            <w:r w:rsidRPr="00F322D6">
              <w:rPr>
                <w:sz w:val="24"/>
                <w:szCs w:val="24"/>
              </w:rPr>
              <w:t>Nhất quán, mô tả rõ ràng (currentIndex, totalCount, inputArray)</w:t>
            </w:r>
          </w:p>
        </w:tc>
      </w:tr>
      <w:tr w:rsidR="0065041F" w:rsidRPr="00F322D6" w14:paraId="37767DF7" w14:textId="77777777">
        <w:trPr>
          <w:jc w:val="center"/>
        </w:trPr>
        <w:tc>
          <w:tcPr>
            <w:tcW w:w="2880" w:type="dxa"/>
          </w:tcPr>
          <w:p w14:paraId="2D8F7FB7" w14:textId="77777777" w:rsidR="0065041F" w:rsidRPr="00F322D6" w:rsidRDefault="00000000" w:rsidP="004222FD">
            <w:pPr>
              <w:rPr>
                <w:sz w:val="24"/>
                <w:szCs w:val="24"/>
              </w:rPr>
            </w:pPr>
            <w:r w:rsidRPr="00F322D6">
              <w:rPr>
                <w:sz w:val="24"/>
                <w:szCs w:val="24"/>
              </w:rPr>
              <w:t>Chú thích (comment)</w:t>
            </w:r>
          </w:p>
        </w:tc>
        <w:tc>
          <w:tcPr>
            <w:tcW w:w="2880" w:type="dxa"/>
          </w:tcPr>
          <w:p w14:paraId="75236007" w14:textId="77777777" w:rsidR="0065041F" w:rsidRPr="00F322D6" w:rsidRDefault="00000000" w:rsidP="004222FD">
            <w:pPr>
              <w:rPr>
                <w:sz w:val="24"/>
                <w:szCs w:val="24"/>
              </w:rPr>
            </w:pPr>
            <w:r w:rsidRPr="00F322D6">
              <w:rPr>
                <w:sz w:val="24"/>
                <w:szCs w:val="24"/>
              </w:rPr>
              <w:t>Ít hoặc viết theo ngữ cảnh, đôi khi thiếu hoặc bằng ngôn ngữ bản địa</w:t>
            </w:r>
          </w:p>
        </w:tc>
        <w:tc>
          <w:tcPr>
            <w:tcW w:w="2880" w:type="dxa"/>
          </w:tcPr>
          <w:p w14:paraId="6927D07F" w14:textId="77777777" w:rsidR="0065041F" w:rsidRPr="00F322D6" w:rsidRDefault="00000000" w:rsidP="004222FD">
            <w:pPr>
              <w:rPr>
                <w:sz w:val="24"/>
                <w:szCs w:val="24"/>
              </w:rPr>
            </w:pPr>
            <w:r w:rsidRPr="00F322D6">
              <w:rPr>
                <w:sz w:val="24"/>
                <w:szCs w:val="24"/>
              </w:rPr>
              <w:t>Có cấu trúc, thường giải thích mục đích hàm/lớp, bằng tiếng Anh chuẩn</w:t>
            </w:r>
          </w:p>
        </w:tc>
      </w:tr>
      <w:tr w:rsidR="0065041F" w:rsidRPr="00F322D6" w14:paraId="60A98CD6" w14:textId="77777777">
        <w:trPr>
          <w:jc w:val="center"/>
        </w:trPr>
        <w:tc>
          <w:tcPr>
            <w:tcW w:w="2880" w:type="dxa"/>
          </w:tcPr>
          <w:p w14:paraId="57CB40CD" w14:textId="77777777" w:rsidR="0065041F" w:rsidRPr="00F322D6" w:rsidRDefault="00000000" w:rsidP="004222FD">
            <w:pPr>
              <w:rPr>
                <w:sz w:val="24"/>
                <w:szCs w:val="24"/>
              </w:rPr>
            </w:pPr>
            <w:r w:rsidRPr="00F322D6">
              <w:rPr>
                <w:sz w:val="24"/>
                <w:szCs w:val="24"/>
              </w:rPr>
              <w:t>Định dạng code</w:t>
            </w:r>
          </w:p>
        </w:tc>
        <w:tc>
          <w:tcPr>
            <w:tcW w:w="2880" w:type="dxa"/>
          </w:tcPr>
          <w:p w14:paraId="2B81CAAC" w14:textId="77777777" w:rsidR="0065041F" w:rsidRPr="00F322D6" w:rsidRDefault="00000000" w:rsidP="004222FD">
            <w:pPr>
              <w:rPr>
                <w:sz w:val="24"/>
                <w:szCs w:val="24"/>
              </w:rPr>
            </w:pPr>
            <w:r w:rsidRPr="00F322D6">
              <w:rPr>
                <w:sz w:val="24"/>
                <w:szCs w:val="24"/>
              </w:rPr>
              <w:t>Không nhất quán, phụ thuộc IDE và thói quen</w:t>
            </w:r>
          </w:p>
        </w:tc>
        <w:tc>
          <w:tcPr>
            <w:tcW w:w="2880" w:type="dxa"/>
          </w:tcPr>
          <w:p w14:paraId="2D48E5ED" w14:textId="77777777" w:rsidR="0065041F" w:rsidRPr="00F322D6" w:rsidRDefault="00000000" w:rsidP="004222FD">
            <w:pPr>
              <w:rPr>
                <w:sz w:val="24"/>
                <w:szCs w:val="24"/>
              </w:rPr>
            </w:pPr>
            <w:r w:rsidRPr="00F322D6">
              <w:rPr>
                <w:sz w:val="24"/>
                <w:szCs w:val="24"/>
              </w:rPr>
              <w:t>Chuẩn hoá cao, canh lề và khoảng trắng đồng nhất</w:t>
            </w:r>
          </w:p>
        </w:tc>
      </w:tr>
      <w:tr w:rsidR="0065041F" w:rsidRPr="00F322D6" w14:paraId="5FAD024D" w14:textId="77777777">
        <w:trPr>
          <w:jc w:val="center"/>
        </w:trPr>
        <w:tc>
          <w:tcPr>
            <w:tcW w:w="2880" w:type="dxa"/>
          </w:tcPr>
          <w:p w14:paraId="638CE27B" w14:textId="77777777" w:rsidR="0065041F" w:rsidRPr="00F322D6" w:rsidRDefault="00000000" w:rsidP="004222FD">
            <w:pPr>
              <w:rPr>
                <w:sz w:val="24"/>
                <w:szCs w:val="24"/>
              </w:rPr>
            </w:pPr>
            <w:r w:rsidRPr="00F322D6">
              <w:rPr>
                <w:sz w:val="24"/>
                <w:szCs w:val="24"/>
              </w:rPr>
              <w:t>Xử lý lỗi</w:t>
            </w:r>
          </w:p>
        </w:tc>
        <w:tc>
          <w:tcPr>
            <w:tcW w:w="2880" w:type="dxa"/>
          </w:tcPr>
          <w:p w14:paraId="2ED96260" w14:textId="77777777" w:rsidR="0065041F" w:rsidRPr="00F322D6" w:rsidRDefault="00000000" w:rsidP="004222FD">
            <w:pPr>
              <w:rPr>
                <w:sz w:val="24"/>
                <w:szCs w:val="24"/>
              </w:rPr>
            </w:pPr>
            <w:r w:rsidRPr="00F322D6">
              <w:rPr>
                <w:sz w:val="24"/>
                <w:szCs w:val="24"/>
              </w:rPr>
              <w:t>Thường bỏ qua hoặc xử lý tối thiểu</w:t>
            </w:r>
          </w:p>
        </w:tc>
        <w:tc>
          <w:tcPr>
            <w:tcW w:w="2880" w:type="dxa"/>
          </w:tcPr>
          <w:p w14:paraId="649FC09C" w14:textId="77777777" w:rsidR="0065041F" w:rsidRPr="00F322D6" w:rsidRDefault="00000000" w:rsidP="004222FD">
            <w:pPr>
              <w:rPr>
                <w:sz w:val="24"/>
                <w:szCs w:val="24"/>
              </w:rPr>
            </w:pPr>
            <w:r w:rsidRPr="00F322D6">
              <w:rPr>
                <w:sz w:val="24"/>
                <w:szCs w:val="24"/>
              </w:rPr>
              <w:t>Có xu hướng thêm try-catch, kiểm tra null</w:t>
            </w:r>
          </w:p>
        </w:tc>
      </w:tr>
      <w:tr w:rsidR="0065041F" w:rsidRPr="00F322D6" w14:paraId="608F0705" w14:textId="77777777">
        <w:trPr>
          <w:jc w:val="center"/>
        </w:trPr>
        <w:tc>
          <w:tcPr>
            <w:tcW w:w="2880" w:type="dxa"/>
          </w:tcPr>
          <w:p w14:paraId="0B3E37D1" w14:textId="77777777" w:rsidR="0065041F" w:rsidRPr="00F322D6" w:rsidRDefault="00000000" w:rsidP="004222FD">
            <w:pPr>
              <w:rPr>
                <w:sz w:val="24"/>
                <w:szCs w:val="24"/>
              </w:rPr>
            </w:pPr>
            <w:r w:rsidRPr="00F322D6">
              <w:rPr>
                <w:sz w:val="24"/>
                <w:szCs w:val="24"/>
              </w:rPr>
              <w:t>Cấu trúc logic</w:t>
            </w:r>
          </w:p>
        </w:tc>
        <w:tc>
          <w:tcPr>
            <w:tcW w:w="2880" w:type="dxa"/>
          </w:tcPr>
          <w:p w14:paraId="6CEFF95B" w14:textId="77777777" w:rsidR="0065041F" w:rsidRPr="00F322D6" w:rsidRDefault="00000000" w:rsidP="004222FD">
            <w:pPr>
              <w:rPr>
                <w:sz w:val="24"/>
                <w:szCs w:val="24"/>
              </w:rPr>
            </w:pPr>
            <w:r w:rsidRPr="00F322D6">
              <w:rPr>
                <w:sz w:val="24"/>
                <w:szCs w:val="24"/>
              </w:rPr>
              <w:t>Phản ánh tư duy giải quyết vấn đề cá nhân, đôi khi lộn xộn</w:t>
            </w:r>
          </w:p>
        </w:tc>
        <w:tc>
          <w:tcPr>
            <w:tcW w:w="2880" w:type="dxa"/>
          </w:tcPr>
          <w:p w14:paraId="4D3E0D3F" w14:textId="77777777" w:rsidR="0065041F" w:rsidRPr="00F322D6" w:rsidRDefault="00000000" w:rsidP="004222FD">
            <w:pPr>
              <w:rPr>
                <w:sz w:val="24"/>
                <w:szCs w:val="24"/>
              </w:rPr>
            </w:pPr>
            <w:r w:rsidRPr="00F322D6">
              <w:rPr>
                <w:sz w:val="24"/>
                <w:szCs w:val="24"/>
              </w:rPr>
              <w:t>Tuân theo design patterns, rõ ràng và module hoá</w:t>
            </w:r>
          </w:p>
        </w:tc>
      </w:tr>
    </w:tbl>
    <w:p w14:paraId="6A0D428D" w14:textId="77777777" w:rsidR="0065041F" w:rsidRPr="00F322D6" w:rsidRDefault="00000000" w:rsidP="004222FD">
      <w:pPr>
        <w:rPr>
          <w:sz w:val="24"/>
          <w:szCs w:val="24"/>
        </w:rPr>
      </w:pPr>
      <w:r w:rsidRPr="00F322D6">
        <w:rPr>
          <w:i/>
          <w:sz w:val="24"/>
          <w:szCs w:val="24"/>
        </w:rPr>
        <w:t>Bảng 2.1: So sánh đặc trưng phong cách giữa mã do con người viết và mã do AI sinh ra</w:t>
      </w:r>
    </w:p>
    <w:p w14:paraId="19BEFF1B" w14:textId="77777777" w:rsidR="0065041F" w:rsidRPr="00F322D6" w:rsidRDefault="00000000" w:rsidP="004222FD">
      <w:pPr>
        <w:pStyle w:val="Heading3"/>
      </w:pPr>
      <w:bookmarkStart w:id="3" w:name="_Toc225888376"/>
      <w:r w:rsidRPr="00F322D6">
        <w:t>2.1.2 Kiến trúc Transformer và các mô hình ngôn ngữ cho mã nguồn</w:t>
      </w:r>
      <w:bookmarkEnd w:id="3"/>
    </w:p>
    <w:p w14:paraId="4F4D6727" w14:textId="77777777" w:rsidR="0065041F" w:rsidRPr="00F322D6" w:rsidRDefault="00000000" w:rsidP="004222FD">
      <w:pPr>
        <w:rPr>
          <w:sz w:val="24"/>
          <w:szCs w:val="24"/>
        </w:rPr>
      </w:pPr>
      <w:r w:rsidRPr="00F322D6">
        <w:rPr>
          <w:b/>
          <w:sz w:val="24"/>
          <w:szCs w:val="24"/>
        </w:rPr>
        <w:t>a) Kiến trúc Transformer</w:t>
      </w:r>
    </w:p>
    <w:p w14:paraId="677B33C8" w14:textId="77777777" w:rsidR="0065041F" w:rsidRPr="00F322D6" w:rsidRDefault="00000000" w:rsidP="004222FD">
      <w:pPr>
        <w:rPr>
          <w:sz w:val="24"/>
          <w:szCs w:val="24"/>
        </w:rPr>
      </w:pPr>
      <w:r w:rsidRPr="00F322D6">
        <w:rPr>
          <w:sz w:val="24"/>
          <w:szCs w:val="24"/>
        </w:rPr>
        <w:t>Transformer (Vaswani et al., 2017) là kiến trúc mạng nơ-ron nền tảng cho hầu hết các mô hình ngôn ngữ hiện đại. Điểm đột phá của Transformer so với các kiến trúc tuần tự trước đó (RNN, LSTM) nằm ở cơ chế Self-Attention (Tự chú ý), cho phép mô hình đồng thời xem xét mối quan hệ giữa tất cả các vị trí trong chuỗi đầu vào mà không bị giới hạn bởi khoảng cách tuần tự.</w:t>
      </w:r>
    </w:p>
    <w:p w14:paraId="7C7E8014" w14:textId="77777777" w:rsidR="0065041F" w:rsidRPr="00F322D6" w:rsidRDefault="00000000" w:rsidP="004222FD">
      <w:pPr>
        <w:rPr>
          <w:sz w:val="24"/>
          <w:szCs w:val="24"/>
        </w:rPr>
      </w:pPr>
      <w:r w:rsidRPr="00F322D6">
        <w:rPr>
          <w:sz w:val="24"/>
          <w:szCs w:val="24"/>
        </w:rPr>
        <w:t>Cơ chế Multi-Head Self-Attention hoạt động bằng cách tính ba loại vector cho mỗi token đầu vào: Query (Q), Key (K), và Value (V). Điểm Attention được tính theo công thức:</w:t>
      </w:r>
    </w:p>
    <w:p w14:paraId="1C048C35" w14:textId="77777777" w:rsidR="0065041F" w:rsidRPr="00F322D6" w:rsidRDefault="00000000" w:rsidP="00C36164">
      <w:pPr>
        <w:jc w:val="center"/>
        <w:rPr>
          <w:sz w:val="24"/>
          <w:szCs w:val="24"/>
        </w:rPr>
      </w:pPr>
      <w:proofErr w:type="gramStart"/>
      <w:r w:rsidRPr="00F322D6">
        <w:rPr>
          <w:b/>
          <w:i/>
          <w:sz w:val="24"/>
          <w:szCs w:val="24"/>
        </w:rPr>
        <w:t>Attention(</w:t>
      </w:r>
      <w:proofErr w:type="gramEnd"/>
      <w:r w:rsidRPr="00F322D6">
        <w:rPr>
          <w:b/>
          <w:i/>
          <w:sz w:val="24"/>
          <w:szCs w:val="24"/>
        </w:rPr>
        <w:t xml:space="preserve">Q, K, V) = </w:t>
      </w:r>
      <w:proofErr w:type="gramStart"/>
      <w:r w:rsidRPr="00F322D6">
        <w:rPr>
          <w:b/>
          <w:i/>
          <w:sz w:val="24"/>
          <w:szCs w:val="24"/>
        </w:rPr>
        <w:t>softmax(</w:t>
      </w:r>
      <w:proofErr w:type="gramEnd"/>
      <w:r w:rsidRPr="00F322D6">
        <w:rPr>
          <w:b/>
          <w:i/>
          <w:sz w:val="24"/>
          <w:szCs w:val="24"/>
        </w:rPr>
        <w:t>QK^T / √d_k) × V</w:t>
      </w:r>
    </w:p>
    <w:p w14:paraId="75839A5A" w14:textId="77777777" w:rsidR="0065041F" w:rsidRPr="00F322D6" w:rsidRDefault="00000000" w:rsidP="004222FD">
      <w:pPr>
        <w:rPr>
          <w:sz w:val="24"/>
          <w:szCs w:val="24"/>
        </w:rPr>
      </w:pPr>
      <w:r w:rsidRPr="00F322D6">
        <w:rPr>
          <w:sz w:val="24"/>
          <w:szCs w:val="24"/>
        </w:rPr>
        <w:t xml:space="preserve">trong đó d_k là số chiều (dimension) của vector Key, đóng vai trò hệ số chuẩn hóa để ổn định gradient. Multi-Head Attention chạy song song nhiều phép Attention trên các không </w:t>
      </w:r>
      <w:r w:rsidRPr="00F322D6">
        <w:rPr>
          <w:sz w:val="24"/>
          <w:szCs w:val="24"/>
        </w:rPr>
        <w:lastRenderedPageBreak/>
        <w:t>gian con (subspace) khác nhau, sau đó ghép nối (concatenate) kết quả, cho phép mô hình nắm bắt nhiều loại mối quan hệ ngữ nghĩa đồng thời [21].</w:t>
      </w:r>
    </w:p>
    <w:p w14:paraId="54C56B60" w14:textId="77777777" w:rsidR="0065041F" w:rsidRPr="00F322D6" w:rsidRDefault="00000000" w:rsidP="004222FD">
      <w:pPr>
        <w:rPr>
          <w:sz w:val="24"/>
          <w:szCs w:val="24"/>
        </w:rPr>
      </w:pPr>
      <w:r w:rsidRPr="00F322D6">
        <w:rPr>
          <w:b/>
          <w:sz w:val="24"/>
          <w:szCs w:val="24"/>
        </w:rPr>
        <w:t>b) BERT và RoBERTa</w:t>
      </w:r>
    </w:p>
    <w:p w14:paraId="34B5254E" w14:textId="77777777" w:rsidR="0065041F" w:rsidRPr="00F322D6" w:rsidRDefault="00000000" w:rsidP="004222FD">
      <w:pPr>
        <w:rPr>
          <w:sz w:val="24"/>
          <w:szCs w:val="24"/>
        </w:rPr>
      </w:pPr>
      <w:r w:rsidRPr="00F322D6">
        <w:rPr>
          <w:sz w:val="24"/>
          <w:szCs w:val="24"/>
        </w:rPr>
        <w:t>BERT (Bidirectional Encoder Representations from Transformers – Devlin et al., 2019) là mô hình tiền huấn luyện sử dụng phần Encoder của Transformer. BERT được huấn luyện trên hai nhiệm vụ: Masked Language Modeling (MLM – dự đoán token bị che) và Next Sentence Prediction (NSP – dự đoán mối quan hệ giữa hai câu). RoBERTa (Liu et al., 2019) là phiên bản cải tiến của BERT, loại bỏ nhiệm vụ NSP, sử dụng tập dữ liệu lớn hơn, và huấn luyện lâu hơn, đạt kết quả vượt trội trên nhiều benchmark NLP.</w:t>
      </w:r>
    </w:p>
    <w:p w14:paraId="2464FC9A" w14:textId="77777777" w:rsidR="0065041F" w:rsidRPr="00F322D6" w:rsidRDefault="00000000" w:rsidP="004222FD">
      <w:pPr>
        <w:rPr>
          <w:sz w:val="24"/>
          <w:szCs w:val="24"/>
        </w:rPr>
      </w:pPr>
      <w:r w:rsidRPr="00F322D6">
        <w:rPr>
          <w:sz w:val="24"/>
          <w:szCs w:val="24"/>
        </w:rPr>
        <w:t>Kiến trúc RoBERTa (125 triệu tham số, 12 tầng Transformer, 768 chiều ẩn, 12 attention heads) trở thành xương sống cho nhiều mô hình ngôn ngữ chuyên biệt cho mã nguồn được phát triển sau đó.</w:t>
      </w:r>
    </w:p>
    <w:p w14:paraId="513B5C90" w14:textId="77777777" w:rsidR="0065041F" w:rsidRPr="00F322D6" w:rsidRDefault="00000000" w:rsidP="004222FD">
      <w:pPr>
        <w:rPr>
          <w:sz w:val="24"/>
          <w:szCs w:val="24"/>
        </w:rPr>
      </w:pPr>
      <w:r w:rsidRPr="00F322D6">
        <w:rPr>
          <w:b/>
          <w:sz w:val="24"/>
          <w:szCs w:val="24"/>
        </w:rPr>
        <w:t>c) CodeBERT [22]</w:t>
      </w:r>
    </w:p>
    <w:p w14:paraId="6D5AD820" w14:textId="77777777" w:rsidR="0065041F" w:rsidRPr="00F322D6" w:rsidRDefault="00000000" w:rsidP="004222FD">
      <w:pPr>
        <w:rPr>
          <w:sz w:val="24"/>
          <w:szCs w:val="24"/>
        </w:rPr>
      </w:pPr>
      <w:r w:rsidRPr="00F322D6">
        <w:rPr>
          <w:sz w:val="24"/>
          <w:szCs w:val="24"/>
        </w:rPr>
        <w:t>CodeBERT (Feng et al., 2020) là mô hình tiền huấn luyện lưỡng thức (bimodal) đầu tiên cho cặp ngôn ngữ lập trình và ngôn ngữ tự nhiên (PL-NL). Mô hình kế thừa kiến trúc RoBERTa và được tiền huấn luyện trên tập CodeSearchNet (2.1 triệu hàm từ 6 ngôn ngữ lập trình) với hai nhiệm vụ:</w:t>
      </w:r>
    </w:p>
    <w:p w14:paraId="51223F55" w14:textId="77777777" w:rsidR="0065041F" w:rsidRPr="00F322D6" w:rsidRDefault="00000000" w:rsidP="004222FD">
      <w:pPr>
        <w:rPr>
          <w:sz w:val="24"/>
          <w:szCs w:val="24"/>
        </w:rPr>
      </w:pPr>
      <w:r w:rsidRPr="00F322D6">
        <w:rPr>
          <w:sz w:val="24"/>
          <w:szCs w:val="24"/>
        </w:rPr>
        <w:t>Masked Language Modeling (MLM): Che ngẫu nhiên các token trong mã nguồn và yêu cầu mô hình dự đoán.</w:t>
      </w:r>
    </w:p>
    <w:p w14:paraId="29E47586" w14:textId="77777777" w:rsidR="0065041F" w:rsidRPr="00F322D6" w:rsidRDefault="00000000" w:rsidP="004222FD">
      <w:pPr>
        <w:rPr>
          <w:sz w:val="24"/>
          <w:szCs w:val="24"/>
        </w:rPr>
      </w:pPr>
      <w:r w:rsidRPr="00F322D6">
        <w:rPr>
          <w:sz w:val="24"/>
          <w:szCs w:val="24"/>
        </w:rPr>
        <w:t>Replaced Token Detection (RTD): Thay thế một số token bằng token giả (từ một generator nhỏ) và yêu cầu mô hình phát hiện token nào bị thay thế.</w:t>
      </w:r>
    </w:p>
    <w:p w14:paraId="3C7D60C2" w14:textId="77777777" w:rsidR="0065041F" w:rsidRPr="00F322D6" w:rsidRDefault="00000000" w:rsidP="004222FD">
      <w:pPr>
        <w:rPr>
          <w:sz w:val="24"/>
          <w:szCs w:val="24"/>
        </w:rPr>
      </w:pPr>
      <w:r w:rsidRPr="00F322D6">
        <w:rPr>
          <w:sz w:val="24"/>
          <w:szCs w:val="24"/>
        </w:rPr>
        <w:t>CodeBERT đạt kết quả State-of-the-Art trên nhiều tác vụ: tìm kiếm mã nguồn (code search), phát hiện mã trùng lặp (clone detection), và sinh tài liệu (documentation generation). Tuy nhiên, CodeBERT chỉ xử lý mã nguồn ở dạng chuỗi token thuần túy mà chưa tận dụng thông tin cấu trúc ngữ nghĩa của mã nguồn.</w:t>
      </w:r>
    </w:p>
    <w:p w14:paraId="30F5CC77" w14:textId="77777777" w:rsidR="0065041F" w:rsidRPr="00F322D6" w:rsidRDefault="00000000" w:rsidP="004222FD">
      <w:pPr>
        <w:rPr>
          <w:sz w:val="24"/>
          <w:szCs w:val="24"/>
        </w:rPr>
      </w:pPr>
      <w:r w:rsidRPr="00F322D6">
        <w:rPr>
          <w:b/>
          <w:sz w:val="24"/>
          <w:szCs w:val="24"/>
        </w:rPr>
        <w:t>d) GraphCodeBERT [23]</w:t>
      </w:r>
    </w:p>
    <w:p w14:paraId="60B1D0D6" w14:textId="77777777" w:rsidR="0065041F" w:rsidRPr="00F322D6" w:rsidRDefault="00000000" w:rsidP="004222FD">
      <w:pPr>
        <w:rPr>
          <w:sz w:val="24"/>
          <w:szCs w:val="24"/>
        </w:rPr>
      </w:pPr>
      <w:r w:rsidRPr="00F322D6">
        <w:rPr>
          <w:sz w:val="24"/>
          <w:szCs w:val="24"/>
        </w:rPr>
        <w:t xml:space="preserve">GraphCodeBERT (Guo et al., 2020) được phát triển bởi Microsoft Research nhằm khắc phục hạn chế của CodeBERT bằng cách tích hợp thông tin luồng dữ liệu (Data Flow </w:t>
      </w:r>
      <w:r w:rsidRPr="00F322D6">
        <w:rPr>
          <w:sz w:val="24"/>
          <w:szCs w:val="24"/>
        </w:rPr>
        <w:lastRenderedPageBreak/>
        <w:t>Graph – DFG) vào quá trình tiền huấn luyện. Data Flow Graph biểu diễn mối quan hệ "đoạn code nào sử dụng biến nào" thông qua các cạnh (edge) nối giữa các nút biến (variable nodes).</w:t>
      </w:r>
    </w:p>
    <w:p w14:paraId="20A59941" w14:textId="77777777" w:rsidR="0065041F" w:rsidRPr="00F322D6" w:rsidRDefault="00000000" w:rsidP="004222FD">
      <w:pPr>
        <w:rPr>
          <w:sz w:val="24"/>
          <w:szCs w:val="24"/>
        </w:rPr>
      </w:pPr>
      <w:r w:rsidRPr="00F322D6">
        <w:rPr>
          <w:sz w:val="24"/>
          <w:szCs w:val="24"/>
        </w:rPr>
        <w:t>Các cải tiến chính của GraphCodeBERT so với CodeBERT:</w:t>
      </w:r>
    </w:p>
    <w:p w14:paraId="0BF52197" w14:textId="77777777" w:rsidR="0065041F" w:rsidRPr="00F322D6" w:rsidRDefault="00000000" w:rsidP="004222FD">
      <w:pPr>
        <w:rPr>
          <w:sz w:val="24"/>
          <w:szCs w:val="24"/>
        </w:rPr>
      </w:pPr>
      <w:r w:rsidRPr="00F322D6">
        <w:rPr>
          <w:sz w:val="24"/>
          <w:szCs w:val="24"/>
        </w:rPr>
        <w:t>Graph-guided Masked Attention: Cơ chế attention được hướng dẫn bởi cấu trúc đồ thị luồng dữ liệu, giúp mô hình tập trung vào các mối quan hệ ngữ nghĩa thực sự giữa các biến thay vì chỉ dựa vào vị trí tuần tự.</w:t>
      </w:r>
    </w:p>
    <w:p w14:paraId="56166290" w14:textId="77777777" w:rsidR="0065041F" w:rsidRPr="00F322D6" w:rsidRDefault="00000000" w:rsidP="004222FD">
      <w:pPr>
        <w:rPr>
          <w:sz w:val="24"/>
          <w:szCs w:val="24"/>
        </w:rPr>
      </w:pPr>
      <w:r w:rsidRPr="00F322D6">
        <w:rPr>
          <w:sz w:val="24"/>
          <w:szCs w:val="24"/>
        </w:rPr>
        <w:t>Edge Prediction: Nhiệm vụ tiền huấn luyện mới yêu cầu mô hình dự đoán sự tồn tại của cạnh trong Data Flow Graph, giúp mô hình hiểu sâu hơn về cấu trúc chương trình.</w:t>
      </w:r>
    </w:p>
    <w:p w14:paraId="33D01DCF" w14:textId="77777777" w:rsidR="0065041F" w:rsidRPr="00F322D6" w:rsidRDefault="00000000" w:rsidP="004222FD">
      <w:pPr>
        <w:rPr>
          <w:sz w:val="24"/>
          <w:szCs w:val="24"/>
        </w:rPr>
      </w:pPr>
      <w:r w:rsidRPr="00F322D6">
        <w:rPr>
          <w:sz w:val="24"/>
          <w:szCs w:val="24"/>
        </w:rPr>
        <w:t>Kết quả vượt trội: GraphCodeBERT đạt kết quả tốt hơn CodeBERT trên 4 tác vụ chuẩn: tìm kiếm mã, phát hiện mã trùng, dịch mã nguồn, và tinh chỉnh mã nguồn.</w:t>
      </w:r>
    </w:p>
    <w:p w14:paraId="52144C77" w14:textId="77777777" w:rsidR="0065041F" w:rsidRPr="00F322D6" w:rsidRDefault="00000000" w:rsidP="004222FD">
      <w:pPr>
        <w:rPr>
          <w:sz w:val="24"/>
          <w:szCs w:val="24"/>
        </w:rPr>
      </w:pPr>
      <w:r w:rsidRPr="00F322D6">
        <w:rPr>
          <w:sz w:val="24"/>
          <w:szCs w:val="24"/>
        </w:rPr>
        <w:t>Trong hệ thống của nhóm, GraphCodeBERT (microsoft/graphcodebert-base) được chọn làm mô hình phân loại lõi do khả năng nhận thức cấu trúc ngữ nghĩa của mã C++ – đặc biệt quan trọng khi phân biệt mã OOP (có cấu trúc class, kế thừa phức tạp) với mã cơ bản. Mô hình được fine-tune với lớp phân loại nhị phân (RobertaForSequenceClassification) trên tập dữ liệu C++ tự xây dựng.</w:t>
      </w:r>
    </w:p>
    <w:p w14:paraId="6FC648E5" w14:textId="77777777" w:rsidR="0065041F" w:rsidRPr="00F322D6" w:rsidRDefault="00000000" w:rsidP="004222FD">
      <w:pPr>
        <w:rPr>
          <w:sz w:val="24"/>
          <w:szCs w:val="24"/>
        </w:rPr>
      </w:pPr>
      <w:r w:rsidRPr="00F322D6">
        <w:rPr>
          <w:i/>
          <w:sz w:val="24"/>
          <w:szCs w:val="24"/>
        </w:rPr>
        <w:t>[Chèn hình so sánh kiến trúc CodeBERT vs GraphCodeBERT tại đây – Hình 2.1]</w:t>
      </w:r>
    </w:p>
    <w:p w14:paraId="24E766F7" w14:textId="77777777" w:rsidR="0065041F" w:rsidRPr="00F322D6" w:rsidRDefault="00000000" w:rsidP="004222FD">
      <w:pPr>
        <w:pStyle w:val="Heading3"/>
      </w:pPr>
      <w:bookmarkStart w:id="4" w:name="_Toc225888377"/>
      <w:r w:rsidRPr="00F322D6">
        <w:t>2.1.3 Phân tích có tính giải thích (Explainable AI – XAI)</w:t>
      </w:r>
      <w:bookmarkEnd w:id="4"/>
    </w:p>
    <w:p w14:paraId="5C65C940" w14:textId="77777777" w:rsidR="0065041F" w:rsidRPr="00F322D6" w:rsidRDefault="00000000" w:rsidP="004222FD">
      <w:pPr>
        <w:rPr>
          <w:sz w:val="24"/>
          <w:szCs w:val="24"/>
        </w:rPr>
      </w:pPr>
      <w:r w:rsidRPr="00F322D6">
        <w:rPr>
          <w:sz w:val="24"/>
          <w:szCs w:val="24"/>
        </w:rPr>
        <w:t>Trong bối cảnh mô hình học sâu đạt độ chính xác cao nhưng hoạt động như "hộp đen" (black-box), Explainable AI (XAI) trở thành yêu cầu thiết yếu để tạo niềm tin cho người dùng cuối – trong trường hợp này là giảng viên cần hiểu "tại sao" hệ thống kết luận một đoạn code là do AI sinh ra. Phần này trình bày ba kỹ thuật XAI được áp dụng trong hệ thống.</w:t>
      </w:r>
    </w:p>
    <w:p w14:paraId="47E68CF1" w14:textId="77777777" w:rsidR="0065041F" w:rsidRPr="00F322D6" w:rsidRDefault="00000000" w:rsidP="004222FD">
      <w:pPr>
        <w:rPr>
          <w:sz w:val="24"/>
          <w:szCs w:val="24"/>
        </w:rPr>
      </w:pPr>
      <w:r w:rsidRPr="00F322D6">
        <w:rPr>
          <w:b/>
          <w:sz w:val="24"/>
          <w:szCs w:val="24"/>
        </w:rPr>
        <w:t>a) Tổng quan các phương pháp XAI</w:t>
      </w:r>
    </w:p>
    <w:p w14:paraId="72B9DA95" w14:textId="77777777" w:rsidR="0065041F" w:rsidRPr="00F322D6" w:rsidRDefault="00000000" w:rsidP="004222FD">
      <w:pPr>
        <w:rPr>
          <w:sz w:val="24"/>
          <w:szCs w:val="24"/>
        </w:rPr>
      </w:pPr>
      <w:r w:rsidRPr="00F322D6">
        <w:rPr>
          <w:sz w:val="24"/>
          <w:szCs w:val="24"/>
        </w:rPr>
        <w:t>Theo khảo sát toàn diện của [17], các phương pháp XAI được phân thành hai nhóm chính:</w:t>
      </w:r>
    </w:p>
    <w:p w14:paraId="5F036895" w14:textId="77777777" w:rsidR="0065041F" w:rsidRPr="00F322D6" w:rsidRDefault="00000000" w:rsidP="004222FD">
      <w:pPr>
        <w:rPr>
          <w:sz w:val="24"/>
          <w:szCs w:val="24"/>
        </w:rPr>
      </w:pPr>
      <w:r w:rsidRPr="00F322D6">
        <w:rPr>
          <w:sz w:val="24"/>
          <w:szCs w:val="24"/>
        </w:rPr>
        <w:t>Interpretability nội tại (Intrinsic): Mô hình tự có khả năng giải thích bởi cấu trúc đơn giản (ví dụ: Hồi quy tuyến tính, Cây quyết định) hoặc cơ chế Attention [20].</w:t>
      </w:r>
    </w:p>
    <w:p w14:paraId="20D0100C" w14:textId="77777777" w:rsidR="0065041F" w:rsidRPr="00F322D6" w:rsidRDefault="00000000" w:rsidP="004222FD">
      <w:pPr>
        <w:rPr>
          <w:sz w:val="24"/>
          <w:szCs w:val="24"/>
        </w:rPr>
      </w:pPr>
      <w:r w:rsidRPr="00F322D6">
        <w:rPr>
          <w:sz w:val="24"/>
          <w:szCs w:val="24"/>
        </w:rPr>
        <w:lastRenderedPageBreak/>
        <w:t>Interpretability hậu nghiệm (</w:t>
      </w:r>
      <w:proofErr w:type="gramStart"/>
      <w:r w:rsidRPr="00F322D6">
        <w:rPr>
          <w:sz w:val="24"/>
          <w:szCs w:val="24"/>
        </w:rPr>
        <w:t>Post-hoc</w:t>
      </w:r>
      <w:proofErr w:type="gramEnd"/>
      <w:r w:rsidRPr="00F322D6">
        <w:rPr>
          <w:sz w:val="24"/>
          <w:szCs w:val="24"/>
        </w:rPr>
        <w:t>): Áp dụng kỹ thuật giải thích lên một mô hình đã được huấn luyện. Bao gồm: SHAP (Shapley Additive Explanations), LIME (Local Interpretable Model-agnostic Explanations), Saliency Maps, và Layer Integrated Gradients.</w:t>
      </w:r>
    </w:p>
    <w:p w14:paraId="69044FC2" w14:textId="77777777" w:rsidR="0065041F" w:rsidRPr="00F322D6" w:rsidRDefault="00000000" w:rsidP="004222FD">
      <w:pPr>
        <w:rPr>
          <w:sz w:val="24"/>
          <w:szCs w:val="24"/>
        </w:rPr>
      </w:pPr>
      <w:r w:rsidRPr="00F322D6">
        <w:rPr>
          <w:sz w:val="24"/>
          <w:szCs w:val="24"/>
        </w:rPr>
        <w:t>Phân tích so sánh SHAP và LIME [18] cho thấy: SHAP có tính nhất quán toàn cục (global consistency) cao hơn nhờ dựa trên lý thuyết Shapley values, nhưng chi phí tính toán lớn. LIME nhanh hơn nhưng kém ổn định (mỗi lần chạy có thể cho kết quả khác nhau). Trong hệ thống của nhóm, nhóm chọn Layer Integrated Gradients vì nó cung cấp giải thích ở cấp độ token với chi phí tính toán hợp lý và tính quyết định (deterministic) – mỗi lần chạy cho cùng kết quả.</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65041F" w:rsidRPr="00F322D6" w14:paraId="7535F3FD" w14:textId="77777777">
        <w:trPr>
          <w:jc w:val="center"/>
        </w:trPr>
        <w:tc>
          <w:tcPr>
            <w:tcW w:w="1728" w:type="dxa"/>
            <w:shd w:val="clear" w:color="auto" w:fill="D9E2F3"/>
          </w:tcPr>
          <w:p w14:paraId="6574B68B" w14:textId="77777777" w:rsidR="0065041F" w:rsidRPr="00F322D6" w:rsidRDefault="00000000" w:rsidP="004222FD">
            <w:pPr>
              <w:rPr>
                <w:sz w:val="24"/>
                <w:szCs w:val="24"/>
              </w:rPr>
            </w:pPr>
            <w:r w:rsidRPr="00F322D6">
              <w:rPr>
                <w:b/>
                <w:sz w:val="24"/>
                <w:szCs w:val="24"/>
              </w:rPr>
              <w:t>Phương pháp</w:t>
            </w:r>
          </w:p>
        </w:tc>
        <w:tc>
          <w:tcPr>
            <w:tcW w:w="1728" w:type="dxa"/>
            <w:shd w:val="clear" w:color="auto" w:fill="D9E2F3"/>
          </w:tcPr>
          <w:p w14:paraId="498BD002" w14:textId="77777777" w:rsidR="0065041F" w:rsidRPr="00F322D6" w:rsidRDefault="00000000" w:rsidP="004222FD">
            <w:pPr>
              <w:rPr>
                <w:sz w:val="24"/>
                <w:szCs w:val="24"/>
              </w:rPr>
            </w:pPr>
            <w:r w:rsidRPr="00F322D6">
              <w:rPr>
                <w:b/>
                <w:sz w:val="24"/>
                <w:szCs w:val="24"/>
              </w:rPr>
              <w:t>Loại</w:t>
            </w:r>
          </w:p>
        </w:tc>
        <w:tc>
          <w:tcPr>
            <w:tcW w:w="1728" w:type="dxa"/>
            <w:shd w:val="clear" w:color="auto" w:fill="D9E2F3"/>
          </w:tcPr>
          <w:p w14:paraId="13B7AA95" w14:textId="77777777" w:rsidR="0065041F" w:rsidRPr="00F322D6" w:rsidRDefault="00000000" w:rsidP="004222FD">
            <w:pPr>
              <w:rPr>
                <w:sz w:val="24"/>
                <w:szCs w:val="24"/>
              </w:rPr>
            </w:pPr>
            <w:r w:rsidRPr="00F322D6">
              <w:rPr>
                <w:b/>
                <w:sz w:val="24"/>
                <w:szCs w:val="24"/>
              </w:rPr>
              <w:t>Ưu điểm</w:t>
            </w:r>
          </w:p>
        </w:tc>
        <w:tc>
          <w:tcPr>
            <w:tcW w:w="1728" w:type="dxa"/>
            <w:shd w:val="clear" w:color="auto" w:fill="D9E2F3"/>
          </w:tcPr>
          <w:p w14:paraId="0817BF0B" w14:textId="77777777" w:rsidR="0065041F" w:rsidRPr="00F322D6" w:rsidRDefault="00000000" w:rsidP="004222FD">
            <w:pPr>
              <w:rPr>
                <w:sz w:val="24"/>
                <w:szCs w:val="24"/>
              </w:rPr>
            </w:pPr>
            <w:r w:rsidRPr="00F322D6">
              <w:rPr>
                <w:b/>
                <w:sz w:val="24"/>
                <w:szCs w:val="24"/>
              </w:rPr>
              <w:t>Hạn chế</w:t>
            </w:r>
          </w:p>
        </w:tc>
        <w:tc>
          <w:tcPr>
            <w:tcW w:w="1728" w:type="dxa"/>
            <w:shd w:val="clear" w:color="auto" w:fill="D9E2F3"/>
          </w:tcPr>
          <w:p w14:paraId="1208C338" w14:textId="77777777" w:rsidR="0065041F" w:rsidRPr="00F322D6" w:rsidRDefault="00000000" w:rsidP="004222FD">
            <w:pPr>
              <w:rPr>
                <w:sz w:val="24"/>
                <w:szCs w:val="24"/>
              </w:rPr>
            </w:pPr>
            <w:r w:rsidRPr="00F322D6">
              <w:rPr>
                <w:b/>
                <w:sz w:val="24"/>
                <w:szCs w:val="24"/>
              </w:rPr>
              <w:t>Trong hệ thống</w:t>
            </w:r>
          </w:p>
        </w:tc>
      </w:tr>
      <w:tr w:rsidR="0065041F" w:rsidRPr="00F322D6" w14:paraId="0E749CC9" w14:textId="77777777">
        <w:trPr>
          <w:jc w:val="center"/>
        </w:trPr>
        <w:tc>
          <w:tcPr>
            <w:tcW w:w="1728" w:type="dxa"/>
          </w:tcPr>
          <w:p w14:paraId="31DE170A" w14:textId="77777777" w:rsidR="0065041F" w:rsidRPr="00F322D6" w:rsidRDefault="00000000" w:rsidP="004222FD">
            <w:pPr>
              <w:rPr>
                <w:sz w:val="24"/>
                <w:szCs w:val="24"/>
              </w:rPr>
            </w:pPr>
            <w:r w:rsidRPr="00F322D6">
              <w:rPr>
                <w:sz w:val="24"/>
                <w:szCs w:val="24"/>
              </w:rPr>
              <w:t>SHAP</w:t>
            </w:r>
          </w:p>
        </w:tc>
        <w:tc>
          <w:tcPr>
            <w:tcW w:w="1728" w:type="dxa"/>
          </w:tcPr>
          <w:p w14:paraId="3026A44A" w14:textId="77777777" w:rsidR="0065041F" w:rsidRPr="00F322D6" w:rsidRDefault="00000000" w:rsidP="004222FD">
            <w:pPr>
              <w:rPr>
                <w:sz w:val="24"/>
                <w:szCs w:val="24"/>
              </w:rPr>
            </w:pPr>
            <w:r w:rsidRPr="00F322D6">
              <w:rPr>
                <w:sz w:val="24"/>
                <w:szCs w:val="24"/>
              </w:rPr>
              <w:t>Post-hoc, Global+Local</w:t>
            </w:r>
          </w:p>
        </w:tc>
        <w:tc>
          <w:tcPr>
            <w:tcW w:w="1728" w:type="dxa"/>
          </w:tcPr>
          <w:p w14:paraId="55797390" w14:textId="77777777" w:rsidR="0065041F" w:rsidRPr="00F322D6" w:rsidRDefault="00000000" w:rsidP="004222FD">
            <w:pPr>
              <w:rPr>
                <w:sz w:val="24"/>
                <w:szCs w:val="24"/>
              </w:rPr>
            </w:pPr>
            <w:r w:rsidRPr="00F322D6">
              <w:rPr>
                <w:sz w:val="24"/>
                <w:szCs w:val="24"/>
              </w:rPr>
              <w:t>Nhất quán, dựa trên lý thuyết trò chơi</w:t>
            </w:r>
          </w:p>
        </w:tc>
        <w:tc>
          <w:tcPr>
            <w:tcW w:w="1728" w:type="dxa"/>
          </w:tcPr>
          <w:p w14:paraId="2F533C7F" w14:textId="77777777" w:rsidR="0065041F" w:rsidRPr="00F322D6" w:rsidRDefault="00000000" w:rsidP="004222FD">
            <w:pPr>
              <w:rPr>
                <w:sz w:val="24"/>
                <w:szCs w:val="24"/>
              </w:rPr>
            </w:pPr>
            <w:r w:rsidRPr="00F322D6">
              <w:rPr>
                <w:sz w:val="24"/>
                <w:szCs w:val="24"/>
              </w:rPr>
              <w:t>Chi phí tính toán cao</w:t>
            </w:r>
          </w:p>
        </w:tc>
        <w:tc>
          <w:tcPr>
            <w:tcW w:w="1728" w:type="dxa"/>
          </w:tcPr>
          <w:p w14:paraId="27449E2B" w14:textId="77777777" w:rsidR="0065041F" w:rsidRPr="00F322D6" w:rsidRDefault="00000000" w:rsidP="004222FD">
            <w:pPr>
              <w:rPr>
                <w:sz w:val="24"/>
                <w:szCs w:val="24"/>
              </w:rPr>
            </w:pPr>
            <w:r w:rsidRPr="00F322D6">
              <w:rPr>
                <w:sz w:val="24"/>
                <w:szCs w:val="24"/>
              </w:rPr>
              <w:t>Không sử dụng</w:t>
            </w:r>
          </w:p>
        </w:tc>
      </w:tr>
      <w:tr w:rsidR="0065041F" w:rsidRPr="00F322D6" w14:paraId="6D571223" w14:textId="77777777">
        <w:trPr>
          <w:jc w:val="center"/>
        </w:trPr>
        <w:tc>
          <w:tcPr>
            <w:tcW w:w="1728" w:type="dxa"/>
          </w:tcPr>
          <w:p w14:paraId="2AAF713C" w14:textId="77777777" w:rsidR="0065041F" w:rsidRPr="00F322D6" w:rsidRDefault="00000000" w:rsidP="004222FD">
            <w:pPr>
              <w:rPr>
                <w:sz w:val="24"/>
                <w:szCs w:val="24"/>
              </w:rPr>
            </w:pPr>
            <w:r w:rsidRPr="00F322D6">
              <w:rPr>
                <w:sz w:val="24"/>
                <w:szCs w:val="24"/>
              </w:rPr>
              <w:t>LIME</w:t>
            </w:r>
          </w:p>
        </w:tc>
        <w:tc>
          <w:tcPr>
            <w:tcW w:w="1728" w:type="dxa"/>
          </w:tcPr>
          <w:p w14:paraId="2797D6B3" w14:textId="77777777" w:rsidR="0065041F" w:rsidRPr="00F322D6" w:rsidRDefault="00000000" w:rsidP="004222FD">
            <w:pPr>
              <w:rPr>
                <w:sz w:val="24"/>
                <w:szCs w:val="24"/>
              </w:rPr>
            </w:pPr>
            <w:r w:rsidRPr="00F322D6">
              <w:rPr>
                <w:sz w:val="24"/>
                <w:szCs w:val="24"/>
              </w:rPr>
              <w:t>Post-hoc, Local</w:t>
            </w:r>
          </w:p>
        </w:tc>
        <w:tc>
          <w:tcPr>
            <w:tcW w:w="1728" w:type="dxa"/>
          </w:tcPr>
          <w:p w14:paraId="07146AF2" w14:textId="77777777" w:rsidR="0065041F" w:rsidRPr="00F322D6" w:rsidRDefault="00000000" w:rsidP="004222FD">
            <w:pPr>
              <w:rPr>
                <w:sz w:val="24"/>
                <w:szCs w:val="24"/>
              </w:rPr>
            </w:pPr>
            <w:r w:rsidRPr="00F322D6">
              <w:rPr>
                <w:sz w:val="24"/>
                <w:szCs w:val="24"/>
              </w:rPr>
              <w:t>Nhanh, model-agnostic</w:t>
            </w:r>
          </w:p>
        </w:tc>
        <w:tc>
          <w:tcPr>
            <w:tcW w:w="1728" w:type="dxa"/>
          </w:tcPr>
          <w:p w14:paraId="35577831" w14:textId="77777777" w:rsidR="0065041F" w:rsidRPr="00F322D6" w:rsidRDefault="00000000" w:rsidP="004222FD">
            <w:pPr>
              <w:rPr>
                <w:sz w:val="24"/>
                <w:szCs w:val="24"/>
              </w:rPr>
            </w:pPr>
            <w:r w:rsidRPr="00F322D6">
              <w:rPr>
                <w:sz w:val="24"/>
                <w:szCs w:val="24"/>
              </w:rPr>
              <w:t>Không ổn định</w:t>
            </w:r>
          </w:p>
        </w:tc>
        <w:tc>
          <w:tcPr>
            <w:tcW w:w="1728" w:type="dxa"/>
          </w:tcPr>
          <w:p w14:paraId="77AAC511" w14:textId="77777777" w:rsidR="0065041F" w:rsidRPr="00F322D6" w:rsidRDefault="00000000" w:rsidP="004222FD">
            <w:pPr>
              <w:rPr>
                <w:sz w:val="24"/>
                <w:szCs w:val="24"/>
              </w:rPr>
            </w:pPr>
            <w:r w:rsidRPr="00F322D6">
              <w:rPr>
                <w:sz w:val="24"/>
                <w:szCs w:val="24"/>
              </w:rPr>
              <w:t>Không sử dụng</w:t>
            </w:r>
          </w:p>
        </w:tc>
      </w:tr>
      <w:tr w:rsidR="0065041F" w:rsidRPr="00F322D6" w14:paraId="617739F9" w14:textId="77777777">
        <w:trPr>
          <w:jc w:val="center"/>
        </w:trPr>
        <w:tc>
          <w:tcPr>
            <w:tcW w:w="1728" w:type="dxa"/>
          </w:tcPr>
          <w:p w14:paraId="405FB762" w14:textId="77777777" w:rsidR="0065041F" w:rsidRPr="00F322D6" w:rsidRDefault="00000000" w:rsidP="004222FD">
            <w:pPr>
              <w:rPr>
                <w:sz w:val="24"/>
                <w:szCs w:val="24"/>
              </w:rPr>
            </w:pPr>
            <w:r w:rsidRPr="00F322D6">
              <w:rPr>
                <w:sz w:val="24"/>
                <w:szCs w:val="24"/>
              </w:rPr>
              <w:t>Attention Weights</w:t>
            </w:r>
          </w:p>
        </w:tc>
        <w:tc>
          <w:tcPr>
            <w:tcW w:w="1728" w:type="dxa"/>
          </w:tcPr>
          <w:p w14:paraId="330B0F62" w14:textId="77777777" w:rsidR="0065041F" w:rsidRPr="00F322D6" w:rsidRDefault="00000000" w:rsidP="004222FD">
            <w:pPr>
              <w:rPr>
                <w:sz w:val="24"/>
                <w:szCs w:val="24"/>
              </w:rPr>
            </w:pPr>
            <w:r w:rsidRPr="00F322D6">
              <w:rPr>
                <w:sz w:val="24"/>
                <w:szCs w:val="24"/>
              </w:rPr>
              <w:t>Intrinsic</w:t>
            </w:r>
          </w:p>
        </w:tc>
        <w:tc>
          <w:tcPr>
            <w:tcW w:w="1728" w:type="dxa"/>
          </w:tcPr>
          <w:p w14:paraId="4A59E1D7" w14:textId="77777777" w:rsidR="0065041F" w:rsidRPr="00F322D6" w:rsidRDefault="00000000" w:rsidP="004222FD">
            <w:pPr>
              <w:rPr>
                <w:sz w:val="24"/>
                <w:szCs w:val="24"/>
              </w:rPr>
            </w:pPr>
            <w:r w:rsidRPr="00F322D6">
              <w:rPr>
                <w:sz w:val="24"/>
                <w:szCs w:val="24"/>
              </w:rPr>
              <w:t>Có sẵn trong Transformer</w:t>
            </w:r>
          </w:p>
        </w:tc>
        <w:tc>
          <w:tcPr>
            <w:tcW w:w="1728" w:type="dxa"/>
          </w:tcPr>
          <w:p w14:paraId="7539DAA1" w14:textId="77777777" w:rsidR="0065041F" w:rsidRPr="00F322D6" w:rsidRDefault="00000000" w:rsidP="004222FD">
            <w:pPr>
              <w:rPr>
                <w:sz w:val="24"/>
                <w:szCs w:val="24"/>
              </w:rPr>
            </w:pPr>
            <w:r w:rsidRPr="00F322D6">
              <w:rPr>
                <w:sz w:val="24"/>
                <w:szCs w:val="24"/>
              </w:rPr>
              <w:t>Tranh cãi về tính giải thích</w:t>
            </w:r>
          </w:p>
        </w:tc>
        <w:tc>
          <w:tcPr>
            <w:tcW w:w="1728" w:type="dxa"/>
          </w:tcPr>
          <w:p w14:paraId="47855769" w14:textId="77777777" w:rsidR="0065041F" w:rsidRPr="00F322D6" w:rsidRDefault="00000000" w:rsidP="004222FD">
            <w:pPr>
              <w:rPr>
                <w:sz w:val="24"/>
                <w:szCs w:val="24"/>
              </w:rPr>
            </w:pPr>
            <w:r w:rsidRPr="00F322D6">
              <w:rPr>
                <w:sz w:val="24"/>
                <w:szCs w:val="24"/>
              </w:rPr>
              <w:t>Không trực tiếp</w:t>
            </w:r>
          </w:p>
        </w:tc>
      </w:tr>
      <w:tr w:rsidR="0065041F" w:rsidRPr="00F322D6" w14:paraId="7CE9A363" w14:textId="77777777">
        <w:trPr>
          <w:jc w:val="center"/>
        </w:trPr>
        <w:tc>
          <w:tcPr>
            <w:tcW w:w="1728" w:type="dxa"/>
          </w:tcPr>
          <w:p w14:paraId="35F7F5B3" w14:textId="77777777" w:rsidR="0065041F" w:rsidRPr="00F322D6" w:rsidRDefault="00000000" w:rsidP="004222FD">
            <w:pPr>
              <w:rPr>
                <w:sz w:val="24"/>
                <w:szCs w:val="24"/>
              </w:rPr>
            </w:pPr>
            <w:r w:rsidRPr="00F322D6">
              <w:rPr>
                <w:sz w:val="24"/>
                <w:szCs w:val="24"/>
              </w:rPr>
              <w:t>Integrated Gradients</w:t>
            </w:r>
          </w:p>
        </w:tc>
        <w:tc>
          <w:tcPr>
            <w:tcW w:w="1728" w:type="dxa"/>
          </w:tcPr>
          <w:p w14:paraId="0499B19E" w14:textId="77777777" w:rsidR="0065041F" w:rsidRPr="00F322D6" w:rsidRDefault="00000000" w:rsidP="004222FD">
            <w:pPr>
              <w:rPr>
                <w:sz w:val="24"/>
                <w:szCs w:val="24"/>
              </w:rPr>
            </w:pPr>
            <w:r w:rsidRPr="00F322D6">
              <w:rPr>
                <w:sz w:val="24"/>
                <w:szCs w:val="24"/>
              </w:rPr>
              <w:t>Post-hoc, Local</w:t>
            </w:r>
          </w:p>
        </w:tc>
        <w:tc>
          <w:tcPr>
            <w:tcW w:w="1728" w:type="dxa"/>
          </w:tcPr>
          <w:p w14:paraId="173FA8DB" w14:textId="77777777" w:rsidR="0065041F" w:rsidRPr="00F322D6" w:rsidRDefault="00000000" w:rsidP="004222FD">
            <w:pPr>
              <w:rPr>
                <w:sz w:val="24"/>
                <w:szCs w:val="24"/>
              </w:rPr>
            </w:pPr>
            <w:r w:rsidRPr="00F322D6">
              <w:rPr>
                <w:sz w:val="24"/>
                <w:szCs w:val="24"/>
              </w:rPr>
              <w:t>Deterministic, token-level</w:t>
            </w:r>
          </w:p>
        </w:tc>
        <w:tc>
          <w:tcPr>
            <w:tcW w:w="1728" w:type="dxa"/>
          </w:tcPr>
          <w:p w14:paraId="003DA4B7" w14:textId="77777777" w:rsidR="0065041F" w:rsidRPr="00F322D6" w:rsidRDefault="00000000" w:rsidP="004222FD">
            <w:pPr>
              <w:rPr>
                <w:sz w:val="24"/>
                <w:szCs w:val="24"/>
              </w:rPr>
            </w:pPr>
            <w:r w:rsidRPr="00F322D6">
              <w:rPr>
                <w:sz w:val="24"/>
                <w:szCs w:val="24"/>
              </w:rPr>
              <w:t>Cần baseline</w:t>
            </w:r>
          </w:p>
        </w:tc>
        <w:tc>
          <w:tcPr>
            <w:tcW w:w="1728" w:type="dxa"/>
          </w:tcPr>
          <w:p w14:paraId="57E4BB13" w14:textId="77777777" w:rsidR="0065041F" w:rsidRPr="00F322D6" w:rsidRDefault="00000000" w:rsidP="004222FD">
            <w:pPr>
              <w:rPr>
                <w:sz w:val="24"/>
                <w:szCs w:val="24"/>
              </w:rPr>
            </w:pPr>
            <w:r w:rsidRPr="00F322D6">
              <w:rPr>
                <w:sz w:val="24"/>
                <w:szCs w:val="24"/>
              </w:rPr>
              <w:t>✓ Sử dụng (LIG)</w:t>
            </w:r>
          </w:p>
        </w:tc>
      </w:tr>
      <w:tr w:rsidR="0065041F" w:rsidRPr="00F322D6" w14:paraId="023EFC3C" w14:textId="77777777">
        <w:trPr>
          <w:jc w:val="center"/>
        </w:trPr>
        <w:tc>
          <w:tcPr>
            <w:tcW w:w="1728" w:type="dxa"/>
          </w:tcPr>
          <w:p w14:paraId="2A2E133D" w14:textId="77777777" w:rsidR="0065041F" w:rsidRPr="00F322D6" w:rsidRDefault="00000000" w:rsidP="004222FD">
            <w:pPr>
              <w:rPr>
                <w:sz w:val="24"/>
                <w:szCs w:val="24"/>
              </w:rPr>
            </w:pPr>
            <w:r w:rsidRPr="00F322D6">
              <w:rPr>
                <w:sz w:val="24"/>
                <w:szCs w:val="24"/>
              </w:rPr>
              <w:t>Perplexity</w:t>
            </w:r>
          </w:p>
        </w:tc>
        <w:tc>
          <w:tcPr>
            <w:tcW w:w="1728" w:type="dxa"/>
          </w:tcPr>
          <w:p w14:paraId="44A4D1D1" w14:textId="77777777" w:rsidR="0065041F" w:rsidRPr="00F322D6" w:rsidRDefault="00000000" w:rsidP="004222FD">
            <w:pPr>
              <w:rPr>
                <w:sz w:val="24"/>
                <w:szCs w:val="24"/>
              </w:rPr>
            </w:pPr>
            <w:r w:rsidRPr="00F322D6">
              <w:rPr>
                <w:sz w:val="24"/>
                <w:szCs w:val="24"/>
              </w:rPr>
              <w:t>Statistical</w:t>
            </w:r>
          </w:p>
        </w:tc>
        <w:tc>
          <w:tcPr>
            <w:tcW w:w="1728" w:type="dxa"/>
          </w:tcPr>
          <w:p w14:paraId="021223C9" w14:textId="77777777" w:rsidR="0065041F" w:rsidRPr="00F322D6" w:rsidRDefault="00000000" w:rsidP="004222FD">
            <w:pPr>
              <w:rPr>
                <w:sz w:val="24"/>
                <w:szCs w:val="24"/>
              </w:rPr>
            </w:pPr>
            <w:r w:rsidRPr="00F322D6">
              <w:rPr>
                <w:sz w:val="24"/>
                <w:szCs w:val="24"/>
              </w:rPr>
              <w:t>Đơn giản, trực quan</w:t>
            </w:r>
          </w:p>
        </w:tc>
        <w:tc>
          <w:tcPr>
            <w:tcW w:w="1728" w:type="dxa"/>
          </w:tcPr>
          <w:p w14:paraId="0CF375DE" w14:textId="77777777" w:rsidR="0065041F" w:rsidRPr="00F322D6" w:rsidRDefault="00000000" w:rsidP="004222FD">
            <w:pPr>
              <w:rPr>
                <w:sz w:val="24"/>
                <w:szCs w:val="24"/>
              </w:rPr>
            </w:pPr>
            <w:r w:rsidRPr="00F322D6">
              <w:rPr>
                <w:sz w:val="24"/>
                <w:szCs w:val="24"/>
              </w:rPr>
              <w:t>Không giải thích chi tiết</w:t>
            </w:r>
          </w:p>
        </w:tc>
        <w:tc>
          <w:tcPr>
            <w:tcW w:w="1728" w:type="dxa"/>
          </w:tcPr>
          <w:p w14:paraId="72FD80B1" w14:textId="77777777" w:rsidR="0065041F" w:rsidRPr="00F322D6" w:rsidRDefault="00000000" w:rsidP="004222FD">
            <w:pPr>
              <w:rPr>
                <w:sz w:val="24"/>
                <w:szCs w:val="24"/>
              </w:rPr>
            </w:pPr>
            <w:r w:rsidRPr="00F322D6">
              <w:rPr>
                <w:sz w:val="24"/>
                <w:szCs w:val="24"/>
              </w:rPr>
              <w:t>✓ Sử dụng</w:t>
            </w:r>
          </w:p>
        </w:tc>
      </w:tr>
    </w:tbl>
    <w:p w14:paraId="455F2A64" w14:textId="77777777" w:rsidR="0065041F" w:rsidRPr="00F322D6" w:rsidRDefault="00000000" w:rsidP="004222FD">
      <w:pPr>
        <w:rPr>
          <w:sz w:val="24"/>
          <w:szCs w:val="24"/>
        </w:rPr>
      </w:pPr>
      <w:r w:rsidRPr="00F322D6">
        <w:rPr>
          <w:i/>
          <w:sz w:val="24"/>
          <w:szCs w:val="24"/>
        </w:rPr>
        <w:t>Bảng 2.2: So sánh các phương pháp XAI và lựa chọn trong hệ thống</w:t>
      </w:r>
    </w:p>
    <w:p w14:paraId="6EEA18B1" w14:textId="77777777" w:rsidR="0065041F" w:rsidRPr="00F322D6" w:rsidRDefault="00000000" w:rsidP="004222FD">
      <w:pPr>
        <w:rPr>
          <w:sz w:val="24"/>
          <w:szCs w:val="24"/>
        </w:rPr>
      </w:pPr>
      <w:r w:rsidRPr="00F322D6">
        <w:rPr>
          <w:b/>
          <w:sz w:val="24"/>
          <w:szCs w:val="24"/>
        </w:rPr>
        <w:t>b) Layer Integrated Gradients (LIG)</w:t>
      </w:r>
    </w:p>
    <w:p w14:paraId="25C23164" w14:textId="77777777" w:rsidR="0065041F" w:rsidRPr="00F322D6" w:rsidRDefault="00000000" w:rsidP="004222FD">
      <w:pPr>
        <w:rPr>
          <w:sz w:val="24"/>
          <w:szCs w:val="24"/>
        </w:rPr>
      </w:pPr>
      <w:r w:rsidRPr="00F322D6">
        <w:rPr>
          <w:sz w:val="24"/>
          <w:szCs w:val="24"/>
        </w:rPr>
        <w:t xml:space="preserve">Integrated Gradients (Sundararajan et al., 2017) là phương pháp attribution dựa trên gradient, tính toán đóng góp (attribution) của mỗi đặc trưng đầu vào vào quyết định dự đoán của mô hình. Ý tưởng cốt lõi: tính tích phân của gradient dọc theo đường thẳng từ </w:t>
      </w:r>
      <w:r w:rsidRPr="00F322D6">
        <w:rPr>
          <w:sz w:val="24"/>
          <w:szCs w:val="24"/>
        </w:rPr>
        <w:lastRenderedPageBreak/>
        <w:t>một baseline (đầu vào tham chiếu, thường là vector zero hoặc padding) đến đầu vào thực tế.</w:t>
      </w:r>
    </w:p>
    <w:p w14:paraId="25EDA32B" w14:textId="77777777" w:rsidR="0065041F" w:rsidRPr="00F322D6" w:rsidRDefault="00000000" w:rsidP="004222FD">
      <w:pPr>
        <w:rPr>
          <w:sz w:val="24"/>
          <w:szCs w:val="24"/>
        </w:rPr>
      </w:pPr>
      <w:r w:rsidRPr="00F322D6">
        <w:rPr>
          <w:sz w:val="24"/>
          <w:szCs w:val="24"/>
        </w:rPr>
        <w:t>Layer Integrated Gradients (LIG) là biến thể áp dụng trên một tầng cụ thể trong mạng nơ-ron (thay vì đầu vào thô). Trong hệ thống, LIG được áp dụng trên tầng embedding (</w:t>
      </w:r>
      <w:proofErr w:type="gramStart"/>
      <w:r w:rsidRPr="00F322D6">
        <w:rPr>
          <w:sz w:val="24"/>
          <w:szCs w:val="24"/>
        </w:rPr>
        <w:t>model.roberta</w:t>
      </w:r>
      <w:proofErr w:type="gramEnd"/>
      <w:r w:rsidRPr="00F322D6">
        <w:rPr>
          <w:sz w:val="24"/>
          <w:szCs w:val="24"/>
        </w:rPr>
        <w:t>.embeddings) của GraphCodeBERT thông qua thư viện Captum (PyTorch). Cụ thể:</w:t>
      </w:r>
    </w:p>
    <w:p w14:paraId="28997A4B" w14:textId="77777777" w:rsidR="0065041F" w:rsidRPr="00F322D6" w:rsidRDefault="00000000" w:rsidP="004222FD">
      <w:pPr>
        <w:rPr>
          <w:sz w:val="24"/>
          <w:szCs w:val="24"/>
        </w:rPr>
      </w:pPr>
      <w:r w:rsidRPr="00F322D6">
        <w:rPr>
          <w:sz w:val="24"/>
          <w:szCs w:val="24"/>
        </w:rPr>
        <w:t>Baseline: Chuỗi padding tokens ([PAD]) có cùng kích thước với đầu vào.</w:t>
      </w:r>
    </w:p>
    <w:p w14:paraId="22F568A3" w14:textId="77777777" w:rsidR="0065041F" w:rsidRPr="00F322D6" w:rsidRDefault="00000000" w:rsidP="004222FD">
      <w:pPr>
        <w:rPr>
          <w:sz w:val="24"/>
          <w:szCs w:val="24"/>
        </w:rPr>
      </w:pPr>
      <w:r w:rsidRPr="00F322D6">
        <w:rPr>
          <w:sz w:val="24"/>
          <w:szCs w:val="24"/>
        </w:rPr>
        <w:t>Số bước nội suy: n_steps = 20 (chia đường thẳng từ baseline đến input thành 20 điểm).</w:t>
      </w:r>
    </w:p>
    <w:p w14:paraId="3BBC0371" w14:textId="77777777" w:rsidR="0065041F" w:rsidRPr="00F322D6" w:rsidRDefault="00000000" w:rsidP="004222FD">
      <w:pPr>
        <w:rPr>
          <w:sz w:val="24"/>
          <w:szCs w:val="24"/>
        </w:rPr>
      </w:pPr>
      <w:r w:rsidRPr="00F322D6">
        <w:rPr>
          <w:sz w:val="24"/>
          <w:szCs w:val="24"/>
        </w:rPr>
        <w:t>Kết quả: Mỗi token nhận một attribution score. Điểm dương (positive) nghĩa là token đóng góp vào quyết định "AI-generated". Điểm âm (negative) nghĩa là token đóng góp vào quyết định "Human-written".</w:t>
      </w:r>
    </w:p>
    <w:p w14:paraId="36DCD1CE" w14:textId="77777777" w:rsidR="0065041F" w:rsidRPr="00F322D6" w:rsidRDefault="00000000" w:rsidP="004222FD">
      <w:pPr>
        <w:rPr>
          <w:sz w:val="24"/>
          <w:szCs w:val="24"/>
        </w:rPr>
      </w:pPr>
      <w:r w:rsidRPr="00F322D6">
        <w:rPr>
          <w:sz w:val="24"/>
          <w:szCs w:val="24"/>
        </w:rPr>
        <w:t>Trực quan hóa: Attribution scores được hiển thị dưới dạng Heatmap trên mã nguồn gốc, trong đó cường độ màu xanh lá (AI) hoặc đỏ (Human) phản ánh mức đóng góp của từng token.</w:t>
      </w:r>
    </w:p>
    <w:p w14:paraId="506997D0" w14:textId="77777777" w:rsidR="0065041F" w:rsidRPr="00F322D6" w:rsidRDefault="00000000" w:rsidP="004222FD">
      <w:pPr>
        <w:rPr>
          <w:sz w:val="24"/>
          <w:szCs w:val="24"/>
        </w:rPr>
      </w:pPr>
      <w:r w:rsidRPr="00F322D6">
        <w:rPr>
          <w:b/>
          <w:sz w:val="24"/>
          <w:szCs w:val="24"/>
        </w:rPr>
        <w:t>c) Perplexity (Độ hoang mang)</w:t>
      </w:r>
    </w:p>
    <w:p w14:paraId="7DF1E771" w14:textId="77777777" w:rsidR="0065041F" w:rsidRPr="00F322D6" w:rsidRDefault="00000000" w:rsidP="004222FD">
      <w:pPr>
        <w:rPr>
          <w:sz w:val="24"/>
          <w:szCs w:val="24"/>
        </w:rPr>
      </w:pPr>
      <w:r w:rsidRPr="00F322D6">
        <w:rPr>
          <w:sz w:val="24"/>
          <w:szCs w:val="24"/>
        </w:rPr>
        <w:t>Perplexity (PPL) là thước đo mức độ "ngạc nhiên" của một mô hình ngôn ngữ khi đọc một chuỗi văn bản. Được tính bằng công thức:</w:t>
      </w:r>
    </w:p>
    <w:p w14:paraId="4448D4EF" w14:textId="77777777" w:rsidR="0065041F" w:rsidRPr="00F322D6" w:rsidRDefault="00000000" w:rsidP="00DC6A5E">
      <w:pPr>
        <w:jc w:val="center"/>
        <w:rPr>
          <w:sz w:val="24"/>
          <w:szCs w:val="24"/>
        </w:rPr>
      </w:pPr>
      <w:r w:rsidRPr="00F322D6">
        <w:rPr>
          <w:b/>
          <w:i/>
          <w:sz w:val="24"/>
          <w:szCs w:val="24"/>
        </w:rPr>
        <w:t>PPL = exp(L)</w:t>
      </w:r>
    </w:p>
    <w:p w14:paraId="391DAA78" w14:textId="77777777" w:rsidR="0065041F" w:rsidRPr="00F322D6" w:rsidRDefault="00000000" w:rsidP="004222FD">
      <w:pPr>
        <w:rPr>
          <w:sz w:val="24"/>
          <w:szCs w:val="24"/>
        </w:rPr>
      </w:pPr>
      <w:r w:rsidRPr="00F322D6">
        <w:rPr>
          <w:sz w:val="24"/>
          <w:szCs w:val="24"/>
        </w:rPr>
        <w:t>trong đó L là cross-entropy loss trung bình trên tất cả các token trong chuỗi đầu vào. Perplexity thấp có nghĩa mô hình "ít ngạc nhiên" – tức chuỗi văn bản dễ dự đoán. Perplexity cao nghĩa là chuỗi văn bản khó dự đoán, bất ngờ.</w:t>
      </w:r>
    </w:p>
    <w:p w14:paraId="422188AC" w14:textId="77777777" w:rsidR="0065041F" w:rsidRPr="00F322D6" w:rsidRDefault="00000000" w:rsidP="004222FD">
      <w:pPr>
        <w:rPr>
          <w:sz w:val="24"/>
          <w:szCs w:val="24"/>
        </w:rPr>
      </w:pPr>
      <w:r w:rsidRPr="00F322D6">
        <w:rPr>
          <w:sz w:val="24"/>
          <w:szCs w:val="24"/>
        </w:rPr>
        <w:t>Giả thuyết nền tảng: Mã nguồn do AI sinh ra có xu hướng Perplexity thấp hơn mã do con người viết, bởi vì AI tạo ra mã tuân theo các pattern phổ biến nhất trong dữ liệu huấn luyện – đó chính là những pattern mà mô hình ngôn ngữ đã học và có thể dự đoán dễ dàng nhất. Mã do con người viết thường chứa nhiều quyết định "bất ngờ" hơn (cách đặt tên biến độc đáo, cấu trúc lạ, comment bằng ngôn ngữ bản địa), dẫn đến Perplexity cao hơn.</w:t>
      </w:r>
    </w:p>
    <w:p w14:paraId="1B85087A" w14:textId="77777777" w:rsidR="0065041F" w:rsidRPr="00F322D6" w:rsidRDefault="00000000" w:rsidP="004222FD">
      <w:pPr>
        <w:rPr>
          <w:sz w:val="24"/>
          <w:szCs w:val="24"/>
        </w:rPr>
      </w:pPr>
      <w:r w:rsidRPr="00F322D6">
        <w:rPr>
          <w:sz w:val="24"/>
          <w:szCs w:val="24"/>
        </w:rPr>
        <w:lastRenderedPageBreak/>
        <w:t>Trong hệ thống, Perplexity được tính bởi Local LLM (Qwen2.5-Coder-7B-Instruct) – một mô hình sinh (Causal Language Model) chạy song song với mô hình phân loại GraphCodeBERT. Điểm Perplexity đóng vai trò tín hiệu bổ trợ cho Judge Node: nếu AI Score cao nhưng Perplexity cũng cao (mâu thuẫn), hệ thống sẽ kích hoạt cơ chế tự sửa sai.</w:t>
      </w:r>
    </w:p>
    <w:p w14:paraId="59A2E990" w14:textId="77777777" w:rsidR="0065041F" w:rsidRPr="00F322D6" w:rsidRDefault="00000000" w:rsidP="004222FD">
      <w:pPr>
        <w:rPr>
          <w:sz w:val="24"/>
          <w:szCs w:val="24"/>
        </w:rPr>
      </w:pPr>
      <w:r w:rsidRPr="00F322D6">
        <w:rPr>
          <w:b/>
          <w:sz w:val="24"/>
          <w:szCs w:val="24"/>
        </w:rPr>
        <w:t>d) Chain-of-Thought Prompting [16]</w:t>
      </w:r>
    </w:p>
    <w:p w14:paraId="59E730D2" w14:textId="77777777" w:rsidR="0065041F" w:rsidRPr="00F322D6" w:rsidRDefault="00000000" w:rsidP="004222FD">
      <w:pPr>
        <w:rPr>
          <w:sz w:val="24"/>
          <w:szCs w:val="24"/>
        </w:rPr>
      </w:pPr>
      <w:r w:rsidRPr="00F322D6">
        <w:rPr>
          <w:sz w:val="24"/>
          <w:szCs w:val="24"/>
        </w:rPr>
        <w:t>Chain-of-Thought (CoT) Prompting (Wei et al., 2022 – Google) là kỹ thuật kích hoạt khả năng suy luận từng bước của LLM bằng cách đưa vào prompt các bước lý luận trung gian thay vì chỉ yêu cầu câu trả lời cuối cùng. Nghiên cứu chỉ ra rằng CoT xuất hiện tự nhiên trong các mô hình đủ lớn (&gt;100B tham số) và cải thiện đáng kể hiệu suất trên các tác vụ phức tạp đòi hỏi lập luận nhiều bước.</w:t>
      </w:r>
    </w:p>
    <w:p w14:paraId="1548DDA1" w14:textId="77777777" w:rsidR="0065041F" w:rsidRPr="00F322D6" w:rsidRDefault="00000000" w:rsidP="004222FD">
      <w:pPr>
        <w:rPr>
          <w:sz w:val="24"/>
          <w:szCs w:val="24"/>
        </w:rPr>
      </w:pPr>
      <w:r w:rsidRPr="00F322D6">
        <w:rPr>
          <w:sz w:val="24"/>
          <w:szCs w:val="24"/>
        </w:rPr>
        <w:t>Trong hệ thống, nguyên lý CoT được áp dụng gián tiếp tại Critique Node: LLM (Gemini 1.5 Flash hoặc GPT-4o) được cung cấp đầy đủ ngữ cảnh (AI Score, Top AI Tokens từ LIG, Mutation Deltas, đoạn code mẫu) và được yêu cầu phân tích từng bước trước khi đưa ra kết luận – thay vì chỉ trả lời "AI" hay "Human". Điều này giúp tạo ra nhận xét kỹ thuật có tính thuyết phục và có cơ sở.</w:t>
      </w:r>
    </w:p>
    <w:p w14:paraId="276B2E33" w14:textId="77777777" w:rsidR="0065041F" w:rsidRPr="00F322D6" w:rsidRDefault="00000000" w:rsidP="004222FD">
      <w:pPr>
        <w:pStyle w:val="Heading2"/>
      </w:pPr>
      <w:bookmarkStart w:id="5" w:name="_Toc225888378"/>
      <w:r w:rsidRPr="00F322D6">
        <w:t>2.2 Các công trình nghiên cứu liên quan</w:t>
      </w:r>
      <w:bookmarkEnd w:id="5"/>
    </w:p>
    <w:p w14:paraId="55D823A8" w14:textId="77777777" w:rsidR="0065041F" w:rsidRPr="00F322D6" w:rsidRDefault="00000000" w:rsidP="004222FD">
      <w:pPr>
        <w:rPr>
          <w:sz w:val="24"/>
          <w:szCs w:val="24"/>
        </w:rPr>
      </w:pPr>
      <w:r w:rsidRPr="00F322D6">
        <w:rPr>
          <w:sz w:val="24"/>
          <w:szCs w:val="24"/>
        </w:rPr>
        <w:t>Phần này tổng hợp và phân tích các công trình nghiên cứu tiêu biểu liên quan đến đề tài, được nhóm thành bốn hướng nghiên cứu chính: (1) Phát hiện mã nguồn do AI sinh ra, (2) Nhận diện tác giả mã nguồn bằng học sâu, (3) Các mô hình biểu diễn mã nguồn, và (4) Benchmark và tập dữ liệu chuẩn.</w:t>
      </w:r>
    </w:p>
    <w:p w14:paraId="5FDCC8A9" w14:textId="77777777" w:rsidR="0065041F" w:rsidRPr="00F322D6" w:rsidRDefault="00000000" w:rsidP="004222FD">
      <w:pPr>
        <w:pStyle w:val="Heading3"/>
      </w:pPr>
      <w:bookmarkStart w:id="6" w:name="_Toc225888379"/>
      <w:r w:rsidRPr="00F322D6">
        <w:t>2.2.1 Các nghiên cứu về phát hiện mã do AI sinh ra</w:t>
      </w:r>
      <w:bookmarkEnd w:id="6"/>
    </w:p>
    <w:p w14:paraId="340AD310" w14:textId="77777777" w:rsidR="0065041F" w:rsidRPr="00F322D6" w:rsidRDefault="00000000" w:rsidP="004222FD">
      <w:pPr>
        <w:rPr>
          <w:sz w:val="24"/>
          <w:szCs w:val="24"/>
        </w:rPr>
      </w:pPr>
      <w:r w:rsidRPr="00F322D6">
        <w:rPr>
          <w:sz w:val="24"/>
          <w:szCs w:val="24"/>
        </w:rPr>
        <w:t>Krish và Sotiriades (2025) [1] thực hiện nghiên cứu trực tiếp về xác định mã do AI tạo ra (ChatGPT) so với mã do con người viết. Nhóm tác giả sử dụng kỹ thuật trích xuất đặc trưng từ mô hình pre-trained kết hợp với CNN để phân loại, đồng thời đề xuất SCAE (Seq2Seq code transformation) để xử lý trường hợp code bị biến đổi (obfuscation). Tuy nhiên, nghiên cứu chỉ tập trung vào ChatGPT và không tích hợp cơ chế giải thích kết quả.</w:t>
      </w:r>
    </w:p>
    <w:p w14:paraId="1E4FD439" w14:textId="77777777" w:rsidR="0065041F" w:rsidRPr="00F322D6" w:rsidRDefault="00000000" w:rsidP="004222FD">
      <w:pPr>
        <w:rPr>
          <w:sz w:val="24"/>
          <w:szCs w:val="24"/>
        </w:rPr>
      </w:pPr>
      <w:r w:rsidRPr="00F322D6">
        <w:rPr>
          <w:sz w:val="24"/>
          <w:szCs w:val="24"/>
        </w:rPr>
        <w:t xml:space="preserve">Một nghiên cứu đáng chú ý khác (2024) [15] đạt 98% accuracy trong phân biệt code ChatGPT với code người viết, sử dụng kết hợp embedding features (black-box) với DNN, </w:t>
      </w:r>
      <w:r w:rsidRPr="00F322D6">
        <w:rPr>
          <w:sz w:val="24"/>
          <w:szCs w:val="24"/>
        </w:rPr>
        <w:lastRenderedPageBreak/>
        <w:t>Random Forest, XGBoost cho phần phân loại, cùng white-box features với Bayes classifier (85-88% accuracy) cho phần giải thích. Đây là một trong số ít nghiên cứu đề cập đến cả hai khía cạnh phân loại và giải thích, tuy nhiên phương pháp XAI vẫn dừng ở mức phân tích đặc trưng thủ công (feature importance) chứ chưa đạt tới mức giải thích cấp token trên mã nguồn gốc như LIG Heatmap.</w:t>
      </w:r>
    </w:p>
    <w:p w14:paraId="778D4627" w14:textId="77777777" w:rsidR="0065041F" w:rsidRPr="00F322D6" w:rsidRDefault="00000000" w:rsidP="004222FD">
      <w:pPr>
        <w:pStyle w:val="Heading3"/>
      </w:pPr>
      <w:bookmarkStart w:id="7" w:name="_Toc225888380"/>
      <w:r w:rsidRPr="00F322D6">
        <w:t>2.2.2 Các nghiên cứu về nhận diện tác giả mã nguồn (Code Authorship)</w:t>
      </w:r>
      <w:bookmarkEnd w:id="7"/>
    </w:p>
    <w:p w14:paraId="01C92FE5" w14:textId="77777777" w:rsidR="0065041F" w:rsidRPr="00F322D6" w:rsidRDefault="00000000" w:rsidP="004222FD">
      <w:pPr>
        <w:rPr>
          <w:sz w:val="24"/>
          <w:szCs w:val="24"/>
        </w:rPr>
      </w:pPr>
      <w:r w:rsidRPr="00F322D6">
        <w:rPr>
          <w:sz w:val="24"/>
          <w:szCs w:val="24"/>
        </w:rPr>
        <w:t>Lĩnh vực nhận diện tác giả mã nguồn (Code Authorship Attribution) có lịch sử phát triển lâu dài, từ các phương pháp cổ điển đến các kiến trúc học sâu hiện đại:</w:t>
      </w:r>
    </w:p>
    <w:p w14:paraId="1E3F230F" w14:textId="77777777" w:rsidR="0065041F" w:rsidRPr="00F322D6" w:rsidRDefault="00000000" w:rsidP="004222FD">
      <w:pPr>
        <w:rPr>
          <w:sz w:val="24"/>
          <w:szCs w:val="24"/>
        </w:rPr>
      </w:pPr>
      <w:r w:rsidRPr="00F322D6">
        <w:rPr>
          <w:sz w:val="24"/>
          <w:szCs w:val="24"/>
        </w:rPr>
        <w:t>Phương pháp truyền thống (Machine Learning): Kothari et al. (2007) [2] sử dụng Bayes classifier với 4-character n-gram patterns, đạt 61% accuracy cho 12 tác giả. Yang et al. (2020) [10] kết hợp character n-gram với TF-IDF và Logistic Regression, đạt 94.28% trên tập AI-SOCO. Các phương pháp này có ưu điểm đơn giản, chi phí tính toán thấp, nhưng hạn chế về khả năng mở rộng và không thể tự động trích xuất đặc trưng phức tạp.</w:t>
      </w:r>
    </w:p>
    <w:p w14:paraId="7730B922" w14:textId="77777777" w:rsidR="0065041F" w:rsidRPr="00F322D6" w:rsidRDefault="00000000" w:rsidP="004222FD">
      <w:pPr>
        <w:rPr>
          <w:sz w:val="24"/>
          <w:szCs w:val="24"/>
        </w:rPr>
      </w:pPr>
      <w:r w:rsidRPr="00F322D6">
        <w:rPr>
          <w:sz w:val="24"/>
          <w:szCs w:val="24"/>
        </w:rPr>
        <w:t>Phương pháp học sâu (Deep Learning): Abuhamad et al. (2019) [3] sử dụng CNN kết hợp TF-IDF và word embedding, đạt 99.4% accuracy với 150 lập trình viên trên Google Code Jam. Cùng nhóm tác giả (2021) [4] tiếp tục phát triển với LSTM/RNN kết hợp Random Forest, đạt 96.34% accuracy trên C++ và chứng minh tính bền vững (robust) trước code transformation. Multi-χ (Abuhamad et al., 2020) [9] giải quyết bài toán đa tác giả trong một file code – chia code thành segments và dùng RNN để xác nhận/phủ nhận cùng tác giả.</w:t>
      </w:r>
    </w:p>
    <w:p w14:paraId="233B5785" w14:textId="02895598" w:rsidR="004222FD" w:rsidRDefault="00000000" w:rsidP="004222FD">
      <w:pPr>
        <w:rPr>
          <w:sz w:val="24"/>
          <w:szCs w:val="24"/>
        </w:rPr>
      </w:pPr>
      <w:r w:rsidRPr="00F322D6">
        <w:rPr>
          <w:sz w:val="24"/>
          <w:szCs w:val="24"/>
        </w:rPr>
        <w:t>Phương pháp Transformer: Mahbub et al. (2022) [12] áp dụng Transformer cho nhận diện tác giả ở cấp segment-level. AuthAttLyzer-V2 (2024) [31] thực hiện phân tích trên 24,000 file C++ từ 3,000 tác giả. CLAVE (Álvarez-Fidalgo et al., 2025) [5][7] sử dụng contrastive learning với Transformer encoder cho bài toán xác minh tác giả (authorship verification), đạt 92.3% accuracy chỉ với 6 file mỗi lập trình viên.</w:t>
      </w:r>
    </w:p>
    <w:p w14:paraId="69A55519" w14:textId="77777777" w:rsidR="004222FD" w:rsidRDefault="004222FD">
      <w:pPr>
        <w:spacing w:after="200" w:line="276" w:lineRule="auto"/>
        <w:rPr>
          <w:sz w:val="24"/>
          <w:szCs w:val="24"/>
        </w:rPr>
      </w:pPr>
      <w:r>
        <w:rPr>
          <w:sz w:val="24"/>
          <w:szCs w:val="24"/>
        </w:rPr>
        <w:br w:type="page"/>
      </w:r>
    </w:p>
    <w:p w14:paraId="6727F25A" w14:textId="77777777" w:rsidR="0065041F" w:rsidRPr="00F322D6" w:rsidRDefault="0065041F" w:rsidP="004222FD">
      <w:pPr>
        <w:rPr>
          <w:sz w:val="24"/>
          <w:szCs w:val="24"/>
        </w:rPr>
      </w:pPr>
    </w:p>
    <w:tbl>
      <w:tblPr>
        <w:tblStyle w:val="TableGrid"/>
        <w:tblW w:w="0" w:type="auto"/>
        <w:jc w:val="center"/>
        <w:tblLook w:val="04A0" w:firstRow="1" w:lastRow="0" w:firstColumn="1" w:lastColumn="0" w:noHBand="0" w:noVBand="1"/>
      </w:tblPr>
      <w:tblGrid>
        <w:gridCol w:w="1418"/>
        <w:gridCol w:w="1342"/>
        <w:gridCol w:w="1936"/>
        <w:gridCol w:w="1406"/>
        <w:gridCol w:w="1367"/>
        <w:gridCol w:w="1387"/>
      </w:tblGrid>
      <w:tr w:rsidR="0065041F" w:rsidRPr="00F322D6" w14:paraId="0EE412B3" w14:textId="77777777">
        <w:trPr>
          <w:jc w:val="center"/>
        </w:trPr>
        <w:tc>
          <w:tcPr>
            <w:tcW w:w="1440" w:type="dxa"/>
            <w:shd w:val="clear" w:color="auto" w:fill="D9E2F3"/>
          </w:tcPr>
          <w:p w14:paraId="3699610F" w14:textId="77777777" w:rsidR="0065041F" w:rsidRPr="00F322D6" w:rsidRDefault="00000000" w:rsidP="004222FD">
            <w:pPr>
              <w:rPr>
                <w:sz w:val="24"/>
                <w:szCs w:val="24"/>
              </w:rPr>
            </w:pPr>
            <w:r w:rsidRPr="00F322D6">
              <w:rPr>
                <w:b/>
                <w:sz w:val="24"/>
                <w:szCs w:val="24"/>
              </w:rPr>
              <w:t>Nghiên cứu</w:t>
            </w:r>
          </w:p>
        </w:tc>
        <w:tc>
          <w:tcPr>
            <w:tcW w:w="1440" w:type="dxa"/>
            <w:shd w:val="clear" w:color="auto" w:fill="D9E2F3"/>
          </w:tcPr>
          <w:p w14:paraId="352D4AD3" w14:textId="77777777" w:rsidR="0065041F" w:rsidRPr="00F322D6" w:rsidRDefault="00000000" w:rsidP="004222FD">
            <w:pPr>
              <w:rPr>
                <w:sz w:val="24"/>
                <w:szCs w:val="24"/>
              </w:rPr>
            </w:pPr>
            <w:r w:rsidRPr="00F322D6">
              <w:rPr>
                <w:b/>
                <w:sz w:val="24"/>
                <w:szCs w:val="24"/>
              </w:rPr>
              <w:t>Năm</w:t>
            </w:r>
          </w:p>
        </w:tc>
        <w:tc>
          <w:tcPr>
            <w:tcW w:w="1440" w:type="dxa"/>
            <w:shd w:val="clear" w:color="auto" w:fill="D9E2F3"/>
          </w:tcPr>
          <w:p w14:paraId="259C5A58" w14:textId="77777777" w:rsidR="0065041F" w:rsidRPr="00F322D6" w:rsidRDefault="00000000" w:rsidP="004222FD">
            <w:pPr>
              <w:rPr>
                <w:sz w:val="24"/>
                <w:szCs w:val="24"/>
              </w:rPr>
            </w:pPr>
            <w:r w:rsidRPr="00F322D6">
              <w:rPr>
                <w:b/>
                <w:sz w:val="24"/>
                <w:szCs w:val="24"/>
              </w:rPr>
              <w:t>Phương pháp</w:t>
            </w:r>
          </w:p>
        </w:tc>
        <w:tc>
          <w:tcPr>
            <w:tcW w:w="1440" w:type="dxa"/>
            <w:shd w:val="clear" w:color="auto" w:fill="D9E2F3"/>
          </w:tcPr>
          <w:p w14:paraId="7A42A5B3" w14:textId="77777777" w:rsidR="0065041F" w:rsidRPr="00F322D6" w:rsidRDefault="00000000" w:rsidP="004222FD">
            <w:pPr>
              <w:rPr>
                <w:sz w:val="24"/>
                <w:szCs w:val="24"/>
              </w:rPr>
            </w:pPr>
            <w:r w:rsidRPr="00F322D6">
              <w:rPr>
                <w:b/>
                <w:sz w:val="24"/>
                <w:szCs w:val="24"/>
              </w:rPr>
              <w:t>Accuracy</w:t>
            </w:r>
          </w:p>
        </w:tc>
        <w:tc>
          <w:tcPr>
            <w:tcW w:w="1440" w:type="dxa"/>
            <w:shd w:val="clear" w:color="auto" w:fill="D9E2F3"/>
          </w:tcPr>
          <w:p w14:paraId="69DBCC05" w14:textId="77777777" w:rsidR="0065041F" w:rsidRPr="00F322D6" w:rsidRDefault="00000000" w:rsidP="004222FD">
            <w:pPr>
              <w:rPr>
                <w:sz w:val="24"/>
                <w:szCs w:val="24"/>
              </w:rPr>
            </w:pPr>
            <w:r w:rsidRPr="00F322D6">
              <w:rPr>
                <w:b/>
                <w:sz w:val="24"/>
                <w:szCs w:val="24"/>
              </w:rPr>
              <w:t>Ngôn ngữ</w:t>
            </w:r>
          </w:p>
        </w:tc>
        <w:tc>
          <w:tcPr>
            <w:tcW w:w="1440" w:type="dxa"/>
            <w:shd w:val="clear" w:color="auto" w:fill="D9E2F3"/>
          </w:tcPr>
          <w:p w14:paraId="302ECFBB" w14:textId="77777777" w:rsidR="0065041F" w:rsidRPr="00F322D6" w:rsidRDefault="00000000" w:rsidP="004222FD">
            <w:pPr>
              <w:rPr>
                <w:sz w:val="24"/>
                <w:szCs w:val="24"/>
              </w:rPr>
            </w:pPr>
            <w:r w:rsidRPr="00F322D6">
              <w:rPr>
                <w:b/>
                <w:sz w:val="24"/>
                <w:szCs w:val="24"/>
              </w:rPr>
              <w:t>XAI?</w:t>
            </w:r>
          </w:p>
        </w:tc>
      </w:tr>
      <w:tr w:rsidR="0065041F" w:rsidRPr="00F322D6" w14:paraId="426124BA" w14:textId="77777777">
        <w:trPr>
          <w:jc w:val="center"/>
        </w:trPr>
        <w:tc>
          <w:tcPr>
            <w:tcW w:w="1440" w:type="dxa"/>
          </w:tcPr>
          <w:p w14:paraId="5EAE27BB" w14:textId="77777777" w:rsidR="0065041F" w:rsidRPr="00F322D6" w:rsidRDefault="00000000" w:rsidP="004222FD">
            <w:pPr>
              <w:rPr>
                <w:sz w:val="24"/>
                <w:szCs w:val="24"/>
              </w:rPr>
            </w:pPr>
            <w:r w:rsidRPr="00F322D6">
              <w:rPr>
                <w:sz w:val="24"/>
                <w:szCs w:val="24"/>
              </w:rPr>
              <w:t>Kothari [2]</w:t>
            </w:r>
          </w:p>
        </w:tc>
        <w:tc>
          <w:tcPr>
            <w:tcW w:w="1440" w:type="dxa"/>
          </w:tcPr>
          <w:p w14:paraId="5A370E71" w14:textId="77777777" w:rsidR="0065041F" w:rsidRPr="00F322D6" w:rsidRDefault="00000000" w:rsidP="004222FD">
            <w:pPr>
              <w:rPr>
                <w:sz w:val="24"/>
                <w:szCs w:val="24"/>
              </w:rPr>
            </w:pPr>
            <w:r w:rsidRPr="00F322D6">
              <w:rPr>
                <w:sz w:val="24"/>
                <w:szCs w:val="24"/>
              </w:rPr>
              <w:t>2007</w:t>
            </w:r>
          </w:p>
        </w:tc>
        <w:tc>
          <w:tcPr>
            <w:tcW w:w="1440" w:type="dxa"/>
          </w:tcPr>
          <w:p w14:paraId="0D31F945" w14:textId="77777777" w:rsidR="0065041F" w:rsidRPr="00F322D6" w:rsidRDefault="00000000" w:rsidP="004222FD">
            <w:pPr>
              <w:rPr>
                <w:sz w:val="24"/>
                <w:szCs w:val="24"/>
              </w:rPr>
            </w:pPr>
            <w:r w:rsidRPr="00F322D6">
              <w:rPr>
                <w:sz w:val="24"/>
                <w:szCs w:val="24"/>
              </w:rPr>
              <w:t>Bayes + n-gram</w:t>
            </w:r>
          </w:p>
        </w:tc>
        <w:tc>
          <w:tcPr>
            <w:tcW w:w="1440" w:type="dxa"/>
          </w:tcPr>
          <w:p w14:paraId="513474FA" w14:textId="77777777" w:rsidR="0065041F" w:rsidRPr="00F322D6" w:rsidRDefault="00000000" w:rsidP="004222FD">
            <w:pPr>
              <w:rPr>
                <w:sz w:val="24"/>
                <w:szCs w:val="24"/>
              </w:rPr>
            </w:pPr>
            <w:r w:rsidRPr="00F322D6">
              <w:rPr>
                <w:sz w:val="24"/>
                <w:szCs w:val="24"/>
              </w:rPr>
              <w:t>61%</w:t>
            </w:r>
          </w:p>
        </w:tc>
        <w:tc>
          <w:tcPr>
            <w:tcW w:w="1440" w:type="dxa"/>
          </w:tcPr>
          <w:p w14:paraId="64787B67" w14:textId="77777777" w:rsidR="0065041F" w:rsidRPr="00F322D6" w:rsidRDefault="00000000" w:rsidP="004222FD">
            <w:pPr>
              <w:rPr>
                <w:sz w:val="24"/>
                <w:szCs w:val="24"/>
              </w:rPr>
            </w:pPr>
            <w:r w:rsidRPr="00F322D6">
              <w:rPr>
                <w:sz w:val="24"/>
                <w:szCs w:val="24"/>
              </w:rPr>
              <w:t>Đa ngôn ngữ</w:t>
            </w:r>
          </w:p>
        </w:tc>
        <w:tc>
          <w:tcPr>
            <w:tcW w:w="1440" w:type="dxa"/>
          </w:tcPr>
          <w:p w14:paraId="7D22FD6C" w14:textId="77777777" w:rsidR="0065041F" w:rsidRPr="00F322D6" w:rsidRDefault="00000000" w:rsidP="004222FD">
            <w:pPr>
              <w:rPr>
                <w:sz w:val="24"/>
                <w:szCs w:val="24"/>
              </w:rPr>
            </w:pPr>
            <w:r w:rsidRPr="00F322D6">
              <w:rPr>
                <w:sz w:val="24"/>
                <w:szCs w:val="24"/>
              </w:rPr>
              <w:t>✗</w:t>
            </w:r>
          </w:p>
        </w:tc>
      </w:tr>
      <w:tr w:rsidR="0065041F" w:rsidRPr="00F322D6" w14:paraId="7B942601" w14:textId="77777777">
        <w:trPr>
          <w:jc w:val="center"/>
        </w:trPr>
        <w:tc>
          <w:tcPr>
            <w:tcW w:w="1440" w:type="dxa"/>
          </w:tcPr>
          <w:p w14:paraId="23CABD3A" w14:textId="77777777" w:rsidR="0065041F" w:rsidRPr="00F322D6" w:rsidRDefault="00000000" w:rsidP="004222FD">
            <w:pPr>
              <w:rPr>
                <w:sz w:val="24"/>
                <w:szCs w:val="24"/>
              </w:rPr>
            </w:pPr>
            <w:r w:rsidRPr="00F322D6">
              <w:rPr>
                <w:sz w:val="24"/>
                <w:szCs w:val="24"/>
              </w:rPr>
              <w:t>Abuhamad [3]</w:t>
            </w:r>
          </w:p>
        </w:tc>
        <w:tc>
          <w:tcPr>
            <w:tcW w:w="1440" w:type="dxa"/>
          </w:tcPr>
          <w:p w14:paraId="33CA22C0" w14:textId="77777777" w:rsidR="0065041F" w:rsidRPr="00F322D6" w:rsidRDefault="00000000" w:rsidP="004222FD">
            <w:pPr>
              <w:rPr>
                <w:sz w:val="24"/>
                <w:szCs w:val="24"/>
              </w:rPr>
            </w:pPr>
            <w:r w:rsidRPr="00F322D6">
              <w:rPr>
                <w:sz w:val="24"/>
                <w:szCs w:val="24"/>
              </w:rPr>
              <w:t>2019</w:t>
            </w:r>
          </w:p>
        </w:tc>
        <w:tc>
          <w:tcPr>
            <w:tcW w:w="1440" w:type="dxa"/>
          </w:tcPr>
          <w:p w14:paraId="6CA400EE" w14:textId="77777777" w:rsidR="0065041F" w:rsidRPr="00F322D6" w:rsidRDefault="00000000" w:rsidP="004222FD">
            <w:pPr>
              <w:rPr>
                <w:sz w:val="24"/>
                <w:szCs w:val="24"/>
              </w:rPr>
            </w:pPr>
            <w:r w:rsidRPr="00F322D6">
              <w:rPr>
                <w:sz w:val="24"/>
                <w:szCs w:val="24"/>
              </w:rPr>
              <w:t>CNN + TF-IDF</w:t>
            </w:r>
          </w:p>
        </w:tc>
        <w:tc>
          <w:tcPr>
            <w:tcW w:w="1440" w:type="dxa"/>
          </w:tcPr>
          <w:p w14:paraId="6AC49ADA" w14:textId="77777777" w:rsidR="0065041F" w:rsidRPr="00F322D6" w:rsidRDefault="00000000" w:rsidP="004222FD">
            <w:pPr>
              <w:rPr>
                <w:sz w:val="24"/>
                <w:szCs w:val="24"/>
              </w:rPr>
            </w:pPr>
            <w:r w:rsidRPr="00F322D6">
              <w:rPr>
                <w:sz w:val="24"/>
                <w:szCs w:val="24"/>
              </w:rPr>
              <w:t>99.4%</w:t>
            </w:r>
          </w:p>
        </w:tc>
        <w:tc>
          <w:tcPr>
            <w:tcW w:w="1440" w:type="dxa"/>
          </w:tcPr>
          <w:p w14:paraId="137588B8" w14:textId="77777777" w:rsidR="0065041F" w:rsidRPr="00F322D6" w:rsidRDefault="00000000" w:rsidP="004222FD">
            <w:pPr>
              <w:rPr>
                <w:sz w:val="24"/>
                <w:szCs w:val="24"/>
              </w:rPr>
            </w:pPr>
            <w:r w:rsidRPr="00F322D6">
              <w:rPr>
                <w:sz w:val="24"/>
                <w:szCs w:val="24"/>
              </w:rPr>
              <w:t>C++, Java, Python</w:t>
            </w:r>
          </w:p>
        </w:tc>
        <w:tc>
          <w:tcPr>
            <w:tcW w:w="1440" w:type="dxa"/>
          </w:tcPr>
          <w:p w14:paraId="1F0AC77F" w14:textId="77777777" w:rsidR="0065041F" w:rsidRPr="00F322D6" w:rsidRDefault="00000000" w:rsidP="004222FD">
            <w:pPr>
              <w:rPr>
                <w:sz w:val="24"/>
                <w:szCs w:val="24"/>
              </w:rPr>
            </w:pPr>
            <w:r w:rsidRPr="00F322D6">
              <w:rPr>
                <w:sz w:val="24"/>
                <w:szCs w:val="24"/>
              </w:rPr>
              <w:t>✗</w:t>
            </w:r>
          </w:p>
        </w:tc>
      </w:tr>
      <w:tr w:rsidR="0065041F" w:rsidRPr="00F322D6" w14:paraId="484E4C57" w14:textId="77777777">
        <w:trPr>
          <w:jc w:val="center"/>
        </w:trPr>
        <w:tc>
          <w:tcPr>
            <w:tcW w:w="1440" w:type="dxa"/>
          </w:tcPr>
          <w:p w14:paraId="7D82F084" w14:textId="77777777" w:rsidR="0065041F" w:rsidRPr="00F322D6" w:rsidRDefault="00000000" w:rsidP="004222FD">
            <w:pPr>
              <w:rPr>
                <w:sz w:val="24"/>
                <w:szCs w:val="24"/>
              </w:rPr>
            </w:pPr>
            <w:r w:rsidRPr="00F322D6">
              <w:rPr>
                <w:sz w:val="24"/>
                <w:szCs w:val="24"/>
              </w:rPr>
              <w:t>Abuhamad [4]</w:t>
            </w:r>
          </w:p>
        </w:tc>
        <w:tc>
          <w:tcPr>
            <w:tcW w:w="1440" w:type="dxa"/>
          </w:tcPr>
          <w:p w14:paraId="2351F769" w14:textId="77777777" w:rsidR="0065041F" w:rsidRPr="00F322D6" w:rsidRDefault="00000000" w:rsidP="004222FD">
            <w:pPr>
              <w:rPr>
                <w:sz w:val="24"/>
                <w:szCs w:val="24"/>
              </w:rPr>
            </w:pPr>
            <w:r w:rsidRPr="00F322D6">
              <w:rPr>
                <w:sz w:val="24"/>
                <w:szCs w:val="24"/>
              </w:rPr>
              <w:t>2021</w:t>
            </w:r>
          </w:p>
        </w:tc>
        <w:tc>
          <w:tcPr>
            <w:tcW w:w="1440" w:type="dxa"/>
          </w:tcPr>
          <w:p w14:paraId="1A8D2993" w14:textId="77777777" w:rsidR="0065041F" w:rsidRPr="00F322D6" w:rsidRDefault="00000000" w:rsidP="004222FD">
            <w:pPr>
              <w:rPr>
                <w:sz w:val="24"/>
                <w:szCs w:val="24"/>
              </w:rPr>
            </w:pPr>
            <w:r w:rsidRPr="00F322D6">
              <w:rPr>
                <w:sz w:val="24"/>
                <w:szCs w:val="24"/>
              </w:rPr>
              <w:t>LSTM + RF</w:t>
            </w:r>
          </w:p>
        </w:tc>
        <w:tc>
          <w:tcPr>
            <w:tcW w:w="1440" w:type="dxa"/>
          </w:tcPr>
          <w:p w14:paraId="3480A93F" w14:textId="77777777" w:rsidR="0065041F" w:rsidRPr="00F322D6" w:rsidRDefault="00000000" w:rsidP="004222FD">
            <w:pPr>
              <w:rPr>
                <w:sz w:val="24"/>
                <w:szCs w:val="24"/>
              </w:rPr>
            </w:pPr>
            <w:r w:rsidRPr="00F322D6">
              <w:rPr>
                <w:sz w:val="24"/>
                <w:szCs w:val="24"/>
              </w:rPr>
              <w:t>96.3%</w:t>
            </w:r>
          </w:p>
        </w:tc>
        <w:tc>
          <w:tcPr>
            <w:tcW w:w="1440" w:type="dxa"/>
          </w:tcPr>
          <w:p w14:paraId="46E99C3F" w14:textId="77777777" w:rsidR="0065041F" w:rsidRPr="00F322D6" w:rsidRDefault="00000000" w:rsidP="004222FD">
            <w:pPr>
              <w:rPr>
                <w:sz w:val="24"/>
                <w:szCs w:val="24"/>
              </w:rPr>
            </w:pPr>
            <w:r w:rsidRPr="00F322D6">
              <w:rPr>
                <w:sz w:val="24"/>
                <w:szCs w:val="24"/>
              </w:rPr>
              <w:t>C++, Python</w:t>
            </w:r>
          </w:p>
        </w:tc>
        <w:tc>
          <w:tcPr>
            <w:tcW w:w="1440" w:type="dxa"/>
          </w:tcPr>
          <w:p w14:paraId="0B1BE5DF" w14:textId="77777777" w:rsidR="0065041F" w:rsidRPr="00F322D6" w:rsidRDefault="00000000" w:rsidP="004222FD">
            <w:pPr>
              <w:rPr>
                <w:sz w:val="24"/>
                <w:szCs w:val="24"/>
              </w:rPr>
            </w:pPr>
            <w:r w:rsidRPr="00F322D6">
              <w:rPr>
                <w:sz w:val="24"/>
                <w:szCs w:val="24"/>
              </w:rPr>
              <w:t>✗</w:t>
            </w:r>
          </w:p>
        </w:tc>
      </w:tr>
      <w:tr w:rsidR="0065041F" w:rsidRPr="00F322D6" w14:paraId="6C759E20" w14:textId="77777777">
        <w:trPr>
          <w:jc w:val="center"/>
        </w:trPr>
        <w:tc>
          <w:tcPr>
            <w:tcW w:w="1440" w:type="dxa"/>
          </w:tcPr>
          <w:p w14:paraId="7ED38583" w14:textId="77777777" w:rsidR="0065041F" w:rsidRPr="00F322D6" w:rsidRDefault="00000000" w:rsidP="004222FD">
            <w:pPr>
              <w:rPr>
                <w:sz w:val="24"/>
                <w:szCs w:val="24"/>
              </w:rPr>
            </w:pPr>
            <w:r w:rsidRPr="00F322D6">
              <w:rPr>
                <w:sz w:val="24"/>
                <w:szCs w:val="24"/>
              </w:rPr>
              <w:t>Multi-χ [9]</w:t>
            </w:r>
          </w:p>
        </w:tc>
        <w:tc>
          <w:tcPr>
            <w:tcW w:w="1440" w:type="dxa"/>
          </w:tcPr>
          <w:p w14:paraId="13B5DF9D" w14:textId="77777777" w:rsidR="0065041F" w:rsidRPr="00F322D6" w:rsidRDefault="00000000" w:rsidP="004222FD">
            <w:pPr>
              <w:rPr>
                <w:sz w:val="24"/>
                <w:szCs w:val="24"/>
              </w:rPr>
            </w:pPr>
            <w:r w:rsidRPr="00F322D6">
              <w:rPr>
                <w:sz w:val="24"/>
                <w:szCs w:val="24"/>
              </w:rPr>
              <w:t>2020</w:t>
            </w:r>
          </w:p>
        </w:tc>
        <w:tc>
          <w:tcPr>
            <w:tcW w:w="1440" w:type="dxa"/>
          </w:tcPr>
          <w:p w14:paraId="4350489A" w14:textId="77777777" w:rsidR="0065041F" w:rsidRPr="00F322D6" w:rsidRDefault="00000000" w:rsidP="004222FD">
            <w:pPr>
              <w:rPr>
                <w:sz w:val="24"/>
                <w:szCs w:val="24"/>
              </w:rPr>
            </w:pPr>
            <w:r w:rsidRPr="00F322D6">
              <w:rPr>
                <w:sz w:val="24"/>
                <w:szCs w:val="24"/>
              </w:rPr>
              <w:t>RNN (đa tác giả)</w:t>
            </w:r>
          </w:p>
        </w:tc>
        <w:tc>
          <w:tcPr>
            <w:tcW w:w="1440" w:type="dxa"/>
          </w:tcPr>
          <w:p w14:paraId="79FE091E" w14:textId="77777777" w:rsidR="0065041F" w:rsidRPr="00F322D6" w:rsidRDefault="00000000" w:rsidP="004222FD">
            <w:pPr>
              <w:rPr>
                <w:sz w:val="24"/>
                <w:szCs w:val="24"/>
              </w:rPr>
            </w:pPr>
            <w:r w:rsidRPr="00F322D6">
              <w:rPr>
                <w:sz w:val="24"/>
                <w:szCs w:val="24"/>
              </w:rPr>
              <w:t>92.1%</w:t>
            </w:r>
          </w:p>
        </w:tc>
        <w:tc>
          <w:tcPr>
            <w:tcW w:w="1440" w:type="dxa"/>
          </w:tcPr>
          <w:p w14:paraId="21B0C78D" w14:textId="77777777" w:rsidR="0065041F" w:rsidRPr="00F322D6" w:rsidRDefault="00000000" w:rsidP="004222FD">
            <w:pPr>
              <w:rPr>
                <w:sz w:val="24"/>
                <w:szCs w:val="24"/>
              </w:rPr>
            </w:pPr>
            <w:r w:rsidRPr="00F322D6">
              <w:rPr>
                <w:sz w:val="24"/>
                <w:szCs w:val="24"/>
              </w:rPr>
              <w:t>C++</w:t>
            </w:r>
          </w:p>
        </w:tc>
        <w:tc>
          <w:tcPr>
            <w:tcW w:w="1440" w:type="dxa"/>
          </w:tcPr>
          <w:p w14:paraId="15E4253F" w14:textId="77777777" w:rsidR="0065041F" w:rsidRPr="00F322D6" w:rsidRDefault="00000000" w:rsidP="004222FD">
            <w:pPr>
              <w:rPr>
                <w:sz w:val="24"/>
                <w:szCs w:val="24"/>
              </w:rPr>
            </w:pPr>
            <w:r w:rsidRPr="00F322D6">
              <w:rPr>
                <w:sz w:val="24"/>
                <w:szCs w:val="24"/>
              </w:rPr>
              <w:t>✗</w:t>
            </w:r>
          </w:p>
        </w:tc>
      </w:tr>
      <w:tr w:rsidR="0065041F" w:rsidRPr="00F322D6" w14:paraId="3CAA9384" w14:textId="77777777">
        <w:trPr>
          <w:jc w:val="center"/>
        </w:trPr>
        <w:tc>
          <w:tcPr>
            <w:tcW w:w="1440" w:type="dxa"/>
          </w:tcPr>
          <w:p w14:paraId="77403353" w14:textId="77777777" w:rsidR="0065041F" w:rsidRPr="00F322D6" w:rsidRDefault="00000000" w:rsidP="004222FD">
            <w:pPr>
              <w:rPr>
                <w:sz w:val="24"/>
                <w:szCs w:val="24"/>
              </w:rPr>
            </w:pPr>
            <w:r w:rsidRPr="00F322D6">
              <w:rPr>
                <w:sz w:val="24"/>
                <w:szCs w:val="24"/>
              </w:rPr>
              <w:t>Yang [10]</w:t>
            </w:r>
          </w:p>
        </w:tc>
        <w:tc>
          <w:tcPr>
            <w:tcW w:w="1440" w:type="dxa"/>
          </w:tcPr>
          <w:p w14:paraId="74FDE12C" w14:textId="77777777" w:rsidR="0065041F" w:rsidRPr="00F322D6" w:rsidRDefault="00000000" w:rsidP="004222FD">
            <w:pPr>
              <w:rPr>
                <w:sz w:val="24"/>
                <w:szCs w:val="24"/>
              </w:rPr>
            </w:pPr>
            <w:r w:rsidRPr="00F322D6">
              <w:rPr>
                <w:sz w:val="24"/>
                <w:szCs w:val="24"/>
              </w:rPr>
              <w:t>2020</w:t>
            </w:r>
          </w:p>
        </w:tc>
        <w:tc>
          <w:tcPr>
            <w:tcW w:w="1440" w:type="dxa"/>
          </w:tcPr>
          <w:p w14:paraId="4AB45616" w14:textId="77777777" w:rsidR="0065041F" w:rsidRPr="00F322D6" w:rsidRDefault="00000000" w:rsidP="004222FD">
            <w:pPr>
              <w:rPr>
                <w:sz w:val="24"/>
                <w:szCs w:val="24"/>
              </w:rPr>
            </w:pPr>
            <w:r w:rsidRPr="00F322D6">
              <w:rPr>
                <w:sz w:val="24"/>
                <w:szCs w:val="24"/>
              </w:rPr>
              <w:t>n-gram + LogReg</w:t>
            </w:r>
          </w:p>
        </w:tc>
        <w:tc>
          <w:tcPr>
            <w:tcW w:w="1440" w:type="dxa"/>
          </w:tcPr>
          <w:p w14:paraId="035762A3" w14:textId="77777777" w:rsidR="0065041F" w:rsidRPr="00F322D6" w:rsidRDefault="00000000" w:rsidP="004222FD">
            <w:pPr>
              <w:rPr>
                <w:sz w:val="24"/>
                <w:szCs w:val="24"/>
              </w:rPr>
            </w:pPr>
            <w:r w:rsidRPr="00F322D6">
              <w:rPr>
                <w:sz w:val="24"/>
                <w:szCs w:val="24"/>
              </w:rPr>
              <w:t>94.3%</w:t>
            </w:r>
          </w:p>
        </w:tc>
        <w:tc>
          <w:tcPr>
            <w:tcW w:w="1440" w:type="dxa"/>
          </w:tcPr>
          <w:p w14:paraId="4A6FB61F" w14:textId="77777777" w:rsidR="0065041F" w:rsidRPr="00F322D6" w:rsidRDefault="00000000" w:rsidP="004222FD">
            <w:pPr>
              <w:rPr>
                <w:sz w:val="24"/>
                <w:szCs w:val="24"/>
              </w:rPr>
            </w:pPr>
            <w:r w:rsidRPr="00F322D6">
              <w:rPr>
                <w:sz w:val="24"/>
                <w:szCs w:val="24"/>
              </w:rPr>
              <w:t>C++</w:t>
            </w:r>
          </w:p>
        </w:tc>
        <w:tc>
          <w:tcPr>
            <w:tcW w:w="1440" w:type="dxa"/>
          </w:tcPr>
          <w:p w14:paraId="3AAA91DD" w14:textId="77777777" w:rsidR="0065041F" w:rsidRPr="00F322D6" w:rsidRDefault="00000000" w:rsidP="004222FD">
            <w:pPr>
              <w:rPr>
                <w:sz w:val="24"/>
                <w:szCs w:val="24"/>
              </w:rPr>
            </w:pPr>
            <w:r w:rsidRPr="00F322D6">
              <w:rPr>
                <w:sz w:val="24"/>
                <w:szCs w:val="24"/>
              </w:rPr>
              <w:t>✗</w:t>
            </w:r>
          </w:p>
        </w:tc>
      </w:tr>
      <w:tr w:rsidR="0065041F" w:rsidRPr="00F322D6" w14:paraId="52C56AB6" w14:textId="77777777">
        <w:trPr>
          <w:jc w:val="center"/>
        </w:trPr>
        <w:tc>
          <w:tcPr>
            <w:tcW w:w="1440" w:type="dxa"/>
          </w:tcPr>
          <w:p w14:paraId="76EA0CAF" w14:textId="77777777" w:rsidR="0065041F" w:rsidRPr="00F322D6" w:rsidRDefault="00000000" w:rsidP="004222FD">
            <w:pPr>
              <w:rPr>
                <w:sz w:val="24"/>
                <w:szCs w:val="24"/>
              </w:rPr>
            </w:pPr>
            <w:r w:rsidRPr="00F322D6">
              <w:rPr>
                <w:sz w:val="24"/>
                <w:szCs w:val="24"/>
              </w:rPr>
              <w:t>Mahbub [12]</w:t>
            </w:r>
          </w:p>
        </w:tc>
        <w:tc>
          <w:tcPr>
            <w:tcW w:w="1440" w:type="dxa"/>
          </w:tcPr>
          <w:p w14:paraId="0BF59EB2" w14:textId="77777777" w:rsidR="0065041F" w:rsidRPr="00F322D6" w:rsidRDefault="00000000" w:rsidP="004222FD">
            <w:pPr>
              <w:rPr>
                <w:sz w:val="24"/>
                <w:szCs w:val="24"/>
              </w:rPr>
            </w:pPr>
            <w:r w:rsidRPr="00F322D6">
              <w:rPr>
                <w:sz w:val="24"/>
                <w:szCs w:val="24"/>
              </w:rPr>
              <w:t>2022</w:t>
            </w:r>
          </w:p>
        </w:tc>
        <w:tc>
          <w:tcPr>
            <w:tcW w:w="1440" w:type="dxa"/>
          </w:tcPr>
          <w:p w14:paraId="68D5D5B9" w14:textId="77777777" w:rsidR="0065041F" w:rsidRPr="00F322D6" w:rsidRDefault="00000000" w:rsidP="004222FD">
            <w:pPr>
              <w:rPr>
                <w:sz w:val="24"/>
                <w:szCs w:val="24"/>
              </w:rPr>
            </w:pPr>
            <w:r w:rsidRPr="00F322D6">
              <w:rPr>
                <w:sz w:val="24"/>
                <w:szCs w:val="24"/>
              </w:rPr>
              <w:t>Transformer</w:t>
            </w:r>
          </w:p>
        </w:tc>
        <w:tc>
          <w:tcPr>
            <w:tcW w:w="1440" w:type="dxa"/>
          </w:tcPr>
          <w:p w14:paraId="6E7509D9" w14:textId="77777777" w:rsidR="0065041F" w:rsidRPr="00F322D6" w:rsidRDefault="00000000" w:rsidP="004222FD">
            <w:pPr>
              <w:rPr>
                <w:sz w:val="24"/>
                <w:szCs w:val="24"/>
              </w:rPr>
            </w:pPr>
            <w:r w:rsidRPr="00F322D6">
              <w:rPr>
                <w:sz w:val="24"/>
                <w:szCs w:val="24"/>
              </w:rPr>
              <w:t>-</w:t>
            </w:r>
          </w:p>
        </w:tc>
        <w:tc>
          <w:tcPr>
            <w:tcW w:w="1440" w:type="dxa"/>
          </w:tcPr>
          <w:p w14:paraId="1B07BC66" w14:textId="77777777" w:rsidR="0065041F" w:rsidRPr="00F322D6" w:rsidRDefault="00000000" w:rsidP="004222FD">
            <w:pPr>
              <w:rPr>
                <w:sz w:val="24"/>
                <w:szCs w:val="24"/>
              </w:rPr>
            </w:pPr>
            <w:r w:rsidRPr="00F322D6">
              <w:rPr>
                <w:sz w:val="24"/>
                <w:szCs w:val="24"/>
              </w:rPr>
              <w:t>C++</w:t>
            </w:r>
          </w:p>
        </w:tc>
        <w:tc>
          <w:tcPr>
            <w:tcW w:w="1440" w:type="dxa"/>
          </w:tcPr>
          <w:p w14:paraId="12D3648F" w14:textId="77777777" w:rsidR="0065041F" w:rsidRPr="00F322D6" w:rsidRDefault="00000000" w:rsidP="004222FD">
            <w:pPr>
              <w:rPr>
                <w:sz w:val="24"/>
                <w:szCs w:val="24"/>
              </w:rPr>
            </w:pPr>
            <w:r w:rsidRPr="00F322D6">
              <w:rPr>
                <w:sz w:val="24"/>
                <w:szCs w:val="24"/>
              </w:rPr>
              <w:t>✗</w:t>
            </w:r>
          </w:p>
        </w:tc>
      </w:tr>
      <w:tr w:rsidR="0065041F" w:rsidRPr="00F322D6" w14:paraId="5E5F8914" w14:textId="77777777">
        <w:trPr>
          <w:jc w:val="center"/>
        </w:trPr>
        <w:tc>
          <w:tcPr>
            <w:tcW w:w="1440" w:type="dxa"/>
          </w:tcPr>
          <w:p w14:paraId="7A9B9AC3" w14:textId="77777777" w:rsidR="0065041F" w:rsidRPr="00F322D6" w:rsidRDefault="00000000" w:rsidP="004222FD">
            <w:pPr>
              <w:rPr>
                <w:sz w:val="24"/>
                <w:szCs w:val="24"/>
              </w:rPr>
            </w:pPr>
            <w:r w:rsidRPr="00F322D6">
              <w:rPr>
                <w:sz w:val="24"/>
                <w:szCs w:val="24"/>
              </w:rPr>
              <w:t>CLAVE [5]</w:t>
            </w:r>
          </w:p>
        </w:tc>
        <w:tc>
          <w:tcPr>
            <w:tcW w:w="1440" w:type="dxa"/>
          </w:tcPr>
          <w:p w14:paraId="3E8D1217" w14:textId="77777777" w:rsidR="0065041F" w:rsidRPr="00F322D6" w:rsidRDefault="00000000" w:rsidP="004222FD">
            <w:pPr>
              <w:rPr>
                <w:sz w:val="24"/>
                <w:szCs w:val="24"/>
              </w:rPr>
            </w:pPr>
            <w:r w:rsidRPr="00F322D6">
              <w:rPr>
                <w:sz w:val="24"/>
                <w:szCs w:val="24"/>
              </w:rPr>
              <w:t>2025</w:t>
            </w:r>
          </w:p>
        </w:tc>
        <w:tc>
          <w:tcPr>
            <w:tcW w:w="1440" w:type="dxa"/>
          </w:tcPr>
          <w:p w14:paraId="44FBE1E2" w14:textId="77777777" w:rsidR="0065041F" w:rsidRPr="00F322D6" w:rsidRDefault="00000000" w:rsidP="004222FD">
            <w:pPr>
              <w:rPr>
                <w:sz w:val="24"/>
                <w:szCs w:val="24"/>
              </w:rPr>
            </w:pPr>
            <w:r w:rsidRPr="00F322D6">
              <w:rPr>
                <w:sz w:val="24"/>
                <w:szCs w:val="24"/>
              </w:rPr>
              <w:t>Contrastive + SVM</w:t>
            </w:r>
          </w:p>
        </w:tc>
        <w:tc>
          <w:tcPr>
            <w:tcW w:w="1440" w:type="dxa"/>
          </w:tcPr>
          <w:p w14:paraId="0E1579AA" w14:textId="77777777" w:rsidR="0065041F" w:rsidRPr="00F322D6" w:rsidRDefault="00000000" w:rsidP="004222FD">
            <w:pPr>
              <w:rPr>
                <w:sz w:val="24"/>
                <w:szCs w:val="24"/>
              </w:rPr>
            </w:pPr>
            <w:r w:rsidRPr="00F322D6">
              <w:rPr>
                <w:sz w:val="24"/>
                <w:szCs w:val="24"/>
              </w:rPr>
              <w:t>92.3%</w:t>
            </w:r>
          </w:p>
        </w:tc>
        <w:tc>
          <w:tcPr>
            <w:tcW w:w="1440" w:type="dxa"/>
          </w:tcPr>
          <w:p w14:paraId="68E92B13" w14:textId="77777777" w:rsidR="0065041F" w:rsidRPr="00F322D6" w:rsidRDefault="00000000" w:rsidP="004222FD">
            <w:pPr>
              <w:rPr>
                <w:sz w:val="24"/>
                <w:szCs w:val="24"/>
              </w:rPr>
            </w:pPr>
            <w:r w:rsidRPr="00F322D6">
              <w:rPr>
                <w:sz w:val="24"/>
                <w:szCs w:val="24"/>
              </w:rPr>
              <w:t>Python</w:t>
            </w:r>
          </w:p>
        </w:tc>
        <w:tc>
          <w:tcPr>
            <w:tcW w:w="1440" w:type="dxa"/>
          </w:tcPr>
          <w:p w14:paraId="54265A35" w14:textId="77777777" w:rsidR="0065041F" w:rsidRPr="00F322D6" w:rsidRDefault="00000000" w:rsidP="004222FD">
            <w:pPr>
              <w:rPr>
                <w:sz w:val="24"/>
                <w:szCs w:val="24"/>
              </w:rPr>
            </w:pPr>
            <w:r w:rsidRPr="00F322D6">
              <w:rPr>
                <w:sz w:val="24"/>
                <w:szCs w:val="24"/>
              </w:rPr>
              <w:t>✗</w:t>
            </w:r>
          </w:p>
        </w:tc>
      </w:tr>
      <w:tr w:rsidR="0065041F" w:rsidRPr="00F322D6" w14:paraId="5D2BEC12" w14:textId="77777777">
        <w:trPr>
          <w:jc w:val="center"/>
        </w:trPr>
        <w:tc>
          <w:tcPr>
            <w:tcW w:w="1440" w:type="dxa"/>
          </w:tcPr>
          <w:p w14:paraId="121ABEB4" w14:textId="77777777" w:rsidR="0065041F" w:rsidRPr="00F322D6" w:rsidRDefault="00000000" w:rsidP="004222FD">
            <w:pPr>
              <w:rPr>
                <w:sz w:val="24"/>
                <w:szCs w:val="24"/>
              </w:rPr>
            </w:pPr>
            <w:r w:rsidRPr="00F322D6">
              <w:rPr>
                <w:sz w:val="24"/>
                <w:szCs w:val="24"/>
              </w:rPr>
              <w:t>ChatGPT Det. [15]</w:t>
            </w:r>
          </w:p>
        </w:tc>
        <w:tc>
          <w:tcPr>
            <w:tcW w:w="1440" w:type="dxa"/>
          </w:tcPr>
          <w:p w14:paraId="2712AB3A" w14:textId="77777777" w:rsidR="0065041F" w:rsidRPr="00F322D6" w:rsidRDefault="00000000" w:rsidP="004222FD">
            <w:pPr>
              <w:rPr>
                <w:sz w:val="24"/>
                <w:szCs w:val="24"/>
              </w:rPr>
            </w:pPr>
            <w:r w:rsidRPr="00F322D6">
              <w:rPr>
                <w:sz w:val="24"/>
                <w:szCs w:val="24"/>
              </w:rPr>
              <w:t>2024</w:t>
            </w:r>
          </w:p>
        </w:tc>
        <w:tc>
          <w:tcPr>
            <w:tcW w:w="1440" w:type="dxa"/>
          </w:tcPr>
          <w:p w14:paraId="123F8D84" w14:textId="77777777" w:rsidR="0065041F" w:rsidRPr="00F322D6" w:rsidRDefault="00000000" w:rsidP="004222FD">
            <w:pPr>
              <w:rPr>
                <w:sz w:val="24"/>
                <w:szCs w:val="24"/>
              </w:rPr>
            </w:pPr>
            <w:r w:rsidRPr="00F322D6">
              <w:rPr>
                <w:sz w:val="24"/>
                <w:szCs w:val="24"/>
              </w:rPr>
              <w:t>DNN + RF + XGB</w:t>
            </w:r>
          </w:p>
        </w:tc>
        <w:tc>
          <w:tcPr>
            <w:tcW w:w="1440" w:type="dxa"/>
          </w:tcPr>
          <w:p w14:paraId="2B24B255" w14:textId="77777777" w:rsidR="0065041F" w:rsidRPr="00F322D6" w:rsidRDefault="00000000" w:rsidP="004222FD">
            <w:pPr>
              <w:rPr>
                <w:sz w:val="24"/>
                <w:szCs w:val="24"/>
              </w:rPr>
            </w:pPr>
            <w:r w:rsidRPr="00F322D6">
              <w:rPr>
                <w:sz w:val="24"/>
                <w:szCs w:val="24"/>
              </w:rPr>
              <w:t>98%</w:t>
            </w:r>
          </w:p>
        </w:tc>
        <w:tc>
          <w:tcPr>
            <w:tcW w:w="1440" w:type="dxa"/>
          </w:tcPr>
          <w:p w14:paraId="39DA3541" w14:textId="77777777" w:rsidR="0065041F" w:rsidRPr="00F322D6" w:rsidRDefault="00000000" w:rsidP="004222FD">
            <w:pPr>
              <w:rPr>
                <w:sz w:val="24"/>
                <w:szCs w:val="24"/>
              </w:rPr>
            </w:pPr>
            <w:r w:rsidRPr="00F322D6">
              <w:rPr>
                <w:sz w:val="24"/>
                <w:szCs w:val="24"/>
              </w:rPr>
              <w:t>Đa ngôn ngữ</w:t>
            </w:r>
          </w:p>
        </w:tc>
        <w:tc>
          <w:tcPr>
            <w:tcW w:w="1440" w:type="dxa"/>
          </w:tcPr>
          <w:p w14:paraId="0339D84E" w14:textId="77777777" w:rsidR="0065041F" w:rsidRPr="00F322D6" w:rsidRDefault="00000000" w:rsidP="004222FD">
            <w:pPr>
              <w:rPr>
                <w:sz w:val="24"/>
                <w:szCs w:val="24"/>
              </w:rPr>
            </w:pPr>
            <w:r w:rsidRPr="00F322D6">
              <w:rPr>
                <w:sz w:val="24"/>
                <w:szCs w:val="24"/>
              </w:rPr>
              <w:t>△ (feature)</w:t>
            </w:r>
          </w:p>
        </w:tc>
      </w:tr>
      <w:tr w:rsidR="0065041F" w:rsidRPr="00F322D6" w14:paraId="38EB0D6E" w14:textId="77777777">
        <w:trPr>
          <w:jc w:val="center"/>
        </w:trPr>
        <w:tc>
          <w:tcPr>
            <w:tcW w:w="1440" w:type="dxa"/>
          </w:tcPr>
          <w:p w14:paraId="790C502B" w14:textId="77777777" w:rsidR="0065041F" w:rsidRPr="00F322D6" w:rsidRDefault="00000000" w:rsidP="004222FD">
            <w:pPr>
              <w:rPr>
                <w:sz w:val="24"/>
                <w:szCs w:val="24"/>
              </w:rPr>
            </w:pPr>
            <w:r w:rsidRPr="00F322D6">
              <w:rPr>
                <w:sz w:val="24"/>
                <w:szCs w:val="24"/>
              </w:rPr>
              <w:t>Krish [1]</w:t>
            </w:r>
          </w:p>
        </w:tc>
        <w:tc>
          <w:tcPr>
            <w:tcW w:w="1440" w:type="dxa"/>
          </w:tcPr>
          <w:p w14:paraId="686C8C76" w14:textId="77777777" w:rsidR="0065041F" w:rsidRPr="00F322D6" w:rsidRDefault="00000000" w:rsidP="004222FD">
            <w:pPr>
              <w:rPr>
                <w:sz w:val="24"/>
                <w:szCs w:val="24"/>
              </w:rPr>
            </w:pPr>
            <w:r w:rsidRPr="00F322D6">
              <w:rPr>
                <w:sz w:val="24"/>
                <w:szCs w:val="24"/>
              </w:rPr>
              <w:t>2025</w:t>
            </w:r>
          </w:p>
        </w:tc>
        <w:tc>
          <w:tcPr>
            <w:tcW w:w="1440" w:type="dxa"/>
          </w:tcPr>
          <w:p w14:paraId="27557B09" w14:textId="77777777" w:rsidR="0065041F" w:rsidRPr="00F322D6" w:rsidRDefault="00000000" w:rsidP="004222FD">
            <w:pPr>
              <w:rPr>
                <w:sz w:val="24"/>
                <w:szCs w:val="24"/>
              </w:rPr>
            </w:pPr>
            <w:r w:rsidRPr="00F322D6">
              <w:rPr>
                <w:sz w:val="24"/>
                <w:szCs w:val="24"/>
              </w:rPr>
              <w:t>Pre-trained + CNN</w:t>
            </w:r>
          </w:p>
        </w:tc>
        <w:tc>
          <w:tcPr>
            <w:tcW w:w="1440" w:type="dxa"/>
          </w:tcPr>
          <w:p w14:paraId="155DDEE4" w14:textId="77777777" w:rsidR="0065041F" w:rsidRPr="00F322D6" w:rsidRDefault="00000000" w:rsidP="004222FD">
            <w:pPr>
              <w:rPr>
                <w:sz w:val="24"/>
                <w:szCs w:val="24"/>
              </w:rPr>
            </w:pPr>
            <w:r w:rsidRPr="00F322D6">
              <w:rPr>
                <w:sz w:val="24"/>
                <w:szCs w:val="24"/>
              </w:rPr>
              <w:t>-</w:t>
            </w:r>
          </w:p>
        </w:tc>
        <w:tc>
          <w:tcPr>
            <w:tcW w:w="1440" w:type="dxa"/>
          </w:tcPr>
          <w:p w14:paraId="4D3C8367" w14:textId="77777777" w:rsidR="0065041F" w:rsidRPr="00F322D6" w:rsidRDefault="00000000" w:rsidP="004222FD">
            <w:pPr>
              <w:rPr>
                <w:sz w:val="24"/>
                <w:szCs w:val="24"/>
              </w:rPr>
            </w:pPr>
            <w:r w:rsidRPr="00F322D6">
              <w:rPr>
                <w:sz w:val="24"/>
                <w:szCs w:val="24"/>
              </w:rPr>
              <w:t>Đa ngôn ngữ</w:t>
            </w:r>
          </w:p>
        </w:tc>
        <w:tc>
          <w:tcPr>
            <w:tcW w:w="1440" w:type="dxa"/>
          </w:tcPr>
          <w:p w14:paraId="2589F790" w14:textId="77777777" w:rsidR="0065041F" w:rsidRPr="00F322D6" w:rsidRDefault="00000000" w:rsidP="004222FD">
            <w:pPr>
              <w:rPr>
                <w:sz w:val="24"/>
                <w:szCs w:val="24"/>
              </w:rPr>
            </w:pPr>
            <w:r w:rsidRPr="00F322D6">
              <w:rPr>
                <w:sz w:val="24"/>
                <w:szCs w:val="24"/>
              </w:rPr>
              <w:t>✗</w:t>
            </w:r>
          </w:p>
        </w:tc>
      </w:tr>
      <w:tr w:rsidR="0065041F" w:rsidRPr="00F322D6" w14:paraId="6CC5C00F" w14:textId="77777777">
        <w:trPr>
          <w:jc w:val="center"/>
        </w:trPr>
        <w:tc>
          <w:tcPr>
            <w:tcW w:w="1440" w:type="dxa"/>
          </w:tcPr>
          <w:p w14:paraId="2C6EFEB1" w14:textId="77777777" w:rsidR="0065041F" w:rsidRPr="00F322D6" w:rsidRDefault="00000000" w:rsidP="004222FD">
            <w:pPr>
              <w:rPr>
                <w:sz w:val="24"/>
                <w:szCs w:val="24"/>
              </w:rPr>
            </w:pPr>
            <w:r w:rsidRPr="00F322D6">
              <w:rPr>
                <w:sz w:val="24"/>
                <w:szCs w:val="24"/>
              </w:rPr>
              <w:t>Đề tài (Ours)</w:t>
            </w:r>
          </w:p>
        </w:tc>
        <w:tc>
          <w:tcPr>
            <w:tcW w:w="1440" w:type="dxa"/>
          </w:tcPr>
          <w:p w14:paraId="392D9BF3" w14:textId="77777777" w:rsidR="0065041F" w:rsidRPr="00F322D6" w:rsidRDefault="00000000" w:rsidP="004222FD">
            <w:pPr>
              <w:rPr>
                <w:sz w:val="24"/>
                <w:szCs w:val="24"/>
              </w:rPr>
            </w:pPr>
            <w:r w:rsidRPr="00F322D6">
              <w:rPr>
                <w:sz w:val="24"/>
                <w:szCs w:val="24"/>
              </w:rPr>
              <w:t>2026</w:t>
            </w:r>
          </w:p>
        </w:tc>
        <w:tc>
          <w:tcPr>
            <w:tcW w:w="1440" w:type="dxa"/>
          </w:tcPr>
          <w:p w14:paraId="25C49657" w14:textId="77777777" w:rsidR="0065041F" w:rsidRPr="00F322D6" w:rsidRDefault="00000000" w:rsidP="004222FD">
            <w:pPr>
              <w:rPr>
                <w:sz w:val="24"/>
                <w:szCs w:val="24"/>
              </w:rPr>
            </w:pPr>
            <w:r w:rsidRPr="00F322D6">
              <w:rPr>
                <w:sz w:val="24"/>
                <w:szCs w:val="24"/>
              </w:rPr>
              <w:t>GraphCodeBERT + Agent + LIG</w:t>
            </w:r>
          </w:p>
        </w:tc>
        <w:tc>
          <w:tcPr>
            <w:tcW w:w="1440" w:type="dxa"/>
          </w:tcPr>
          <w:p w14:paraId="01C85203" w14:textId="77777777" w:rsidR="0065041F" w:rsidRPr="00F322D6" w:rsidRDefault="00000000" w:rsidP="004222FD">
            <w:pPr>
              <w:rPr>
                <w:sz w:val="24"/>
                <w:szCs w:val="24"/>
              </w:rPr>
            </w:pPr>
            <w:r w:rsidRPr="00F322D6">
              <w:rPr>
                <w:sz w:val="24"/>
                <w:szCs w:val="24"/>
              </w:rPr>
              <w:t>-</w:t>
            </w:r>
          </w:p>
        </w:tc>
        <w:tc>
          <w:tcPr>
            <w:tcW w:w="1440" w:type="dxa"/>
          </w:tcPr>
          <w:p w14:paraId="7CFEFEB9" w14:textId="77777777" w:rsidR="0065041F" w:rsidRPr="00F322D6" w:rsidRDefault="00000000" w:rsidP="004222FD">
            <w:pPr>
              <w:rPr>
                <w:sz w:val="24"/>
                <w:szCs w:val="24"/>
              </w:rPr>
            </w:pPr>
            <w:r w:rsidRPr="00F322D6">
              <w:rPr>
                <w:sz w:val="24"/>
                <w:szCs w:val="24"/>
              </w:rPr>
              <w:t>C++</w:t>
            </w:r>
          </w:p>
        </w:tc>
        <w:tc>
          <w:tcPr>
            <w:tcW w:w="1440" w:type="dxa"/>
          </w:tcPr>
          <w:p w14:paraId="5D7F03E8" w14:textId="77777777" w:rsidR="0065041F" w:rsidRPr="00F322D6" w:rsidRDefault="00000000" w:rsidP="004222FD">
            <w:pPr>
              <w:rPr>
                <w:sz w:val="24"/>
                <w:szCs w:val="24"/>
              </w:rPr>
            </w:pPr>
            <w:r w:rsidRPr="00F322D6">
              <w:rPr>
                <w:sz w:val="24"/>
                <w:szCs w:val="24"/>
              </w:rPr>
              <w:t>✓ (token-level)</w:t>
            </w:r>
          </w:p>
        </w:tc>
      </w:tr>
    </w:tbl>
    <w:p w14:paraId="7965E50C" w14:textId="77777777" w:rsidR="0065041F" w:rsidRPr="00F322D6" w:rsidRDefault="00000000" w:rsidP="004222FD">
      <w:pPr>
        <w:rPr>
          <w:sz w:val="24"/>
          <w:szCs w:val="24"/>
        </w:rPr>
      </w:pPr>
      <w:r w:rsidRPr="00F322D6">
        <w:rPr>
          <w:i/>
          <w:sz w:val="24"/>
          <w:szCs w:val="24"/>
        </w:rPr>
        <w:t>Bảng 2.3: Tổng hợp so sánh các nghiên cứu nhận diện tác giả mã nguồn và phát hiện mã AI</w:t>
      </w:r>
    </w:p>
    <w:p w14:paraId="55110940" w14:textId="77777777" w:rsidR="0065041F" w:rsidRPr="00F322D6" w:rsidRDefault="00000000" w:rsidP="004222FD">
      <w:pPr>
        <w:pStyle w:val="Heading3"/>
      </w:pPr>
      <w:bookmarkStart w:id="8" w:name="_Toc225888381"/>
      <w:r w:rsidRPr="00F322D6">
        <w:t>2.2.3 Các mô hình biểu diễn mã nguồn và Benchmark</w:t>
      </w:r>
      <w:bookmarkEnd w:id="8"/>
    </w:p>
    <w:p w14:paraId="099CBAE3" w14:textId="77777777" w:rsidR="0065041F" w:rsidRPr="00F322D6" w:rsidRDefault="00000000" w:rsidP="004222FD">
      <w:pPr>
        <w:rPr>
          <w:sz w:val="24"/>
          <w:szCs w:val="24"/>
        </w:rPr>
      </w:pPr>
      <w:r w:rsidRPr="00F322D6">
        <w:rPr>
          <w:sz w:val="24"/>
          <w:szCs w:val="24"/>
        </w:rPr>
        <w:t>Ngoài CodeBERT [22] và GraphCodeBERT [23] đã trình bày ở mục 2.1.2, một số kiến trúc biểu diễn mã nguồn đáng chú ý khác bao gồm:</w:t>
      </w:r>
    </w:p>
    <w:p w14:paraId="5CBA59C0" w14:textId="77777777" w:rsidR="0065041F" w:rsidRPr="00F322D6" w:rsidRDefault="00000000" w:rsidP="004222FD">
      <w:pPr>
        <w:rPr>
          <w:sz w:val="24"/>
          <w:szCs w:val="24"/>
        </w:rPr>
      </w:pPr>
      <w:r w:rsidRPr="00F322D6">
        <w:rPr>
          <w:sz w:val="24"/>
          <w:szCs w:val="24"/>
        </w:rPr>
        <w:lastRenderedPageBreak/>
        <w:t>SeTransformer [24]: Transformer kết hợp xử lý đồng thời code tokens và Abstract Syntax Tree (AST), sử dụng CNN để giảm chiều đặc trưng. Ưu điểm: nắm bắt cả thông tin văn bản và cấu trúc. Hạn chế: phức tạp và yêu cầu phân tích cú pháp AST cho mỗi ngôn ngữ.</w:t>
      </w:r>
    </w:p>
    <w:p w14:paraId="7411F8EF" w14:textId="77777777" w:rsidR="0065041F" w:rsidRPr="00F322D6" w:rsidRDefault="00000000" w:rsidP="004222FD">
      <w:pPr>
        <w:rPr>
          <w:sz w:val="24"/>
          <w:szCs w:val="24"/>
        </w:rPr>
      </w:pPr>
      <w:r w:rsidRPr="00F322D6">
        <w:rPr>
          <w:sz w:val="24"/>
          <w:szCs w:val="24"/>
        </w:rPr>
        <w:t>Deep Graph CNN [13]: Sử dụng Graph Convolutional Neural Networks trên AST và Control Flow Graph cho bài toán nhận diện tác giả code. Khai thác cấu trúc chương trình sâu hơn các phương pháp dựa trên chuỗi ký tự.</w:t>
      </w:r>
    </w:p>
    <w:p w14:paraId="7087CF06" w14:textId="77777777" w:rsidR="0065041F" w:rsidRPr="00F322D6" w:rsidRDefault="00000000" w:rsidP="004222FD">
      <w:pPr>
        <w:rPr>
          <w:sz w:val="24"/>
          <w:szCs w:val="24"/>
        </w:rPr>
      </w:pPr>
      <w:r w:rsidRPr="00F322D6">
        <w:rPr>
          <w:sz w:val="24"/>
          <w:szCs w:val="24"/>
        </w:rPr>
        <w:t>Về mặt benchmark, CodeXGLUE (Lu et al., 2021 – Microsoft) [30] cung cấp 14 tập dữ liệu chuẩn cho 10 tác vụ hiểu mã nguồn, bao gồm BigCloneBench, POJ-104, Devign, và CodeSearchNet. Tuy nhiên, không có tập dữ liệu nào trong CodeXGLUE chuyên dành cho bài toán phân loại mã AI vs mã con người trên C++, càng khẳng định tính cần thiết của việc tự xây dựng tập dữ liệu trong đề tài.</w:t>
      </w:r>
    </w:p>
    <w:p w14:paraId="251E1018" w14:textId="77777777" w:rsidR="0065041F" w:rsidRPr="00F322D6" w:rsidRDefault="00000000" w:rsidP="004222FD">
      <w:pPr>
        <w:pStyle w:val="Heading3"/>
      </w:pPr>
      <w:bookmarkStart w:id="9" w:name="_Toc225888382"/>
      <w:r w:rsidRPr="00F322D6">
        <w:t>2.2.4 Khoảng trống nghiên cứu (Research Gaps)</w:t>
      </w:r>
      <w:bookmarkEnd w:id="9"/>
    </w:p>
    <w:p w14:paraId="0D5C2663" w14:textId="77777777" w:rsidR="0065041F" w:rsidRPr="00F322D6" w:rsidRDefault="00000000" w:rsidP="004222FD">
      <w:pPr>
        <w:rPr>
          <w:sz w:val="24"/>
          <w:szCs w:val="24"/>
        </w:rPr>
      </w:pPr>
      <w:r w:rsidRPr="00F322D6">
        <w:rPr>
          <w:sz w:val="24"/>
          <w:szCs w:val="24"/>
        </w:rPr>
        <w:t>Qua phân tích tổng hợp hơn 30 công trình nghiên cứu liên quan, nhóm xác định bốn khoảng trống nghiên cứu chính mà đề tài hướng đến giải quyết:</w:t>
      </w:r>
    </w:p>
    <w:p w14:paraId="23396A40" w14:textId="77777777" w:rsidR="0065041F" w:rsidRPr="00F322D6" w:rsidRDefault="00000000" w:rsidP="004222FD">
      <w:pPr>
        <w:rPr>
          <w:sz w:val="24"/>
          <w:szCs w:val="24"/>
        </w:rPr>
      </w:pPr>
      <w:r w:rsidRPr="00F322D6">
        <w:rPr>
          <w:b/>
          <w:sz w:val="24"/>
          <w:szCs w:val="24"/>
        </w:rPr>
        <w:t>Khoảng trống 1: Thiếu tập dữ liệu C++ chuyên biệt cho bài toán AI Code Detection.</w:t>
      </w:r>
    </w:p>
    <w:p w14:paraId="6CADDB42" w14:textId="77777777" w:rsidR="0065041F" w:rsidRPr="00F322D6" w:rsidRDefault="00000000" w:rsidP="004222FD">
      <w:pPr>
        <w:rPr>
          <w:sz w:val="24"/>
          <w:szCs w:val="24"/>
        </w:rPr>
      </w:pPr>
      <w:r w:rsidRPr="00F322D6">
        <w:rPr>
          <w:sz w:val="24"/>
          <w:szCs w:val="24"/>
        </w:rPr>
        <w:t>Phần lớn các nghiên cứu hiện tại sử dụng tập dữ liệu Python hoặc Java có sẵn (CodeSearchNet, Google Code Jam, AI-SOCO). Không có tập dữ liệu công khai nào phân biệt rõ ràng giữa mã C++ cơ bản (Basic) và mã C++ hướng đối tượng (OOP) – hai phong cách lập trình có đặc trưng khác biệt đáng kể. Hơn nữa, việc đảm bảo mã "sạch AI" (được viết trước thời điểm các LLM phổ biến) cũng chưa được các nghiên cứu trước quan tâm đúng mức.</w:t>
      </w:r>
    </w:p>
    <w:p w14:paraId="64C17427" w14:textId="77777777" w:rsidR="0065041F" w:rsidRPr="00F322D6" w:rsidRDefault="00000000" w:rsidP="004222FD">
      <w:pPr>
        <w:rPr>
          <w:sz w:val="24"/>
          <w:szCs w:val="24"/>
        </w:rPr>
      </w:pPr>
      <w:r w:rsidRPr="00F322D6">
        <w:rPr>
          <w:b/>
          <w:sz w:val="24"/>
          <w:szCs w:val="24"/>
        </w:rPr>
        <w:t>Khoảng trống 2: Kết quả phân loại dạng "hộp đen" (</w:t>
      </w:r>
      <w:proofErr w:type="gramStart"/>
      <w:r w:rsidRPr="00F322D6">
        <w:rPr>
          <w:b/>
          <w:sz w:val="24"/>
          <w:szCs w:val="24"/>
        </w:rPr>
        <w:t>Black-box</w:t>
      </w:r>
      <w:proofErr w:type="gramEnd"/>
      <w:r w:rsidRPr="00F322D6">
        <w:rPr>
          <w:b/>
          <w:sz w:val="24"/>
          <w:szCs w:val="24"/>
        </w:rPr>
        <w:t>), thiếu giải thích.</w:t>
      </w:r>
    </w:p>
    <w:p w14:paraId="6C91DBB3" w14:textId="77777777" w:rsidR="0065041F" w:rsidRPr="00F322D6" w:rsidRDefault="00000000" w:rsidP="004222FD">
      <w:pPr>
        <w:rPr>
          <w:sz w:val="24"/>
          <w:szCs w:val="24"/>
        </w:rPr>
      </w:pPr>
      <w:r w:rsidRPr="00F322D6">
        <w:rPr>
          <w:sz w:val="24"/>
          <w:szCs w:val="24"/>
        </w:rPr>
        <w:t>Như Bảng 2.3 cho thấy, gần như tất cả các nghiên cứu hiện tại chỉ trả về kết quả phân loại (AI/Human) hoặc điểm tin cậy (confidence score) mà không cung cấp giải thích cho người dùng về "tại sao" mô hình đưa ra kết luận đó. Nghiên cứu [15] có thảo luận về feature importance nhưng vẫn ở mức toàn cục (global), chưa đạt mức giải thích cấp token trực tiếp trên mã nguồn gốc.</w:t>
      </w:r>
    </w:p>
    <w:p w14:paraId="32A65292" w14:textId="77777777" w:rsidR="0065041F" w:rsidRPr="00F322D6" w:rsidRDefault="00000000" w:rsidP="004222FD">
      <w:pPr>
        <w:rPr>
          <w:sz w:val="24"/>
          <w:szCs w:val="24"/>
        </w:rPr>
      </w:pPr>
      <w:r w:rsidRPr="00F322D6">
        <w:rPr>
          <w:b/>
          <w:sz w:val="24"/>
          <w:szCs w:val="24"/>
        </w:rPr>
        <w:t>Khoảng trống 3: Thiếu cơ chế tự kiểm tra và sửa sai (Self-Correction).</w:t>
      </w:r>
    </w:p>
    <w:p w14:paraId="31BA7E49" w14:textId="77777777" w:rsidR="0065041F" w:rsidRPr="00F322D6" w:rsidRDefault="00000000" w:rsidP="004222FD">
      <w:pPr>
        <w:rPr>
          <w:sz w:val="24"/>
          <w:szCs w:val="24"/>
        </w:rPr>
      </w:pPr>
      <w:r w:rsidRPr="00F322D6">
        <w:rPr>
          <w:sz w:val="24"/>
          <w:szCs w:val="24"/>
        </w:rPr>
        <w:lastRenderedPageBreak/>
        <w:t>Không có nghiên cứu nào trong phạm vi khảo sát triển khai cơ chế agent-based với khả năng tự đánh giá chất lượng kết quả và kích hoạt retry khi phát hiện mâu thuẫn (ví dụ: AI Score cao nhưng Perplexity cũng cao). Các hệ thống hiện tại đều hoạt động theo mô hình "một lần chạy, một kết quả" (</w:t>
      </w:r>
      <w:proofErr w:type="gramStart"/>
      <w:r w:rsidRPr="00F322D6">
        <w:rPr>
          <w:sz w:val="24"/>
          <w:szCs w:val="24"/>
        </w:rPr>
        <w:t>single-pass</w:t>
      </w:r>
      <w:proofErr w:type="gramEnd"/>
      <w:r w:rsidRPr="00F322D6">
        <w:rPr>
          <w:sz w:val="24"/>
          <w:szCs w:val="24"/>
        </w:rPr>
        <w:t>).</w:t>
      </w:r>
    </w:p>
    <w:p w14:paraId="5A8B88CA" w14:textId="77777777" w:rsidR="0065041F" w:rsidRPr="00F322D6" w:rsidRDefault="00000000" w:rsidP="004222FD">
      <w:pPr>
        <w:rPr>
          <w:sz w:val="24"/>
          <w:szCs w:val="24"/>
        </w:rPr>
      </w:pPr>
      <w:r w:rsidRPr="00F322D6">
        <w:rPr>
          <w:b/>
          <w:sz w:val="24"/>
          <w:szCs w:val="24"/>
        </w:rPr>
        <w:t>Khoảng trống 4: Chưa kết hợp đa tín hiệu trong một pipeline thống nhất.</w:t>
      </w:r>
    </w:p>
    <w:p w14:paraId="360B9828" w14:textId="77777777" w:rsidR="0065041F" w:rsidRPr="00F322D6" w:rsidRDefault="00000000" w:rsidP="004222FD">
      <w:pPr>
        <w:rPr>
          <w:sz w:val="24"/>
          <w:szCs w:val="24"/>
        </w:rPr>
      </w:pPr>
      <w:r w:rsidRPr="00F322D6">
        <w:rPr>
          <w:sz w:val="24"/>
          <w:szCs w:val="24"/>
        </w:rPr>
        <w:t>Các nghiên cứu thường tập trung vào một loại tín hiệu duy nhất: hoặc classification score (từ mô hình phân loại), hoặc perplexity (từ mô hình sinh), hoặc stylometric features (từ phân tích tĩnh). Chưa có công trình nào tích hợp đồng thời Classification (GraphCodeBERT) + XAI (LIG Heatmap) + Statistical (Perplexity) + LLM Reasoning (Critique) trong một hệ thống tác nhân thông minh có khả năng định tuyến mô hình.</w:t>
      </w:r>
    </w:p>
    <w:p w14:paraId="75D90A26" w14:textId="77777777" w:rsidR="0065041F" w:rsidRPr="00F322D6" w:rsidRDefault="00000000" w:rsidP="004222FD">
      <w:pPr>
        <w:pStyle w:val="Heading2"/>
      </w:pPr>
      <w:bookmarkStart w:id="10" w:name="_Toc225888383"/>
      <w:r w:rsidRPr="00F322D6">
        <w:t>2.3 Tổng kết chương</w:t>
      </w:r>
      <w:bookmarkEnd w:id="10"/>
    </w:p>
    <w:p w14:paraId="226748EB" w14:textId="77777777" w:rsidR="0065041F" w:rsidRPr="00F322D6" w:rsidRDefault="00000000" w:rsidP="004222FD">
      <w:pPr>
        <w:rPr>
          <w:sz w:val="24"/>
          <w:szCs w:val="24"/>
        </w:rPr>
      </w:pPr>
      <w:r w:rsidRPr="00F322D6">
        <w:rPr>
          <w:sz w:val="24"/>
          <w:szCs w:val="24"/>
        </w:rPr>
        <w:t>Chương 2 đã trình bày các nền tảng lý thuyết cốt lõi cho đề tài: từ bài toán AI Code Detection trong bối cảnh gian lận học thuật, qua quá trình phát triển của các mô hình ngôn ngữ cho mã nguồn (RoBERTa → CodeBERT → GraphCodeBERT), đến các kỹ thuật XAI (LIG, Perplexity, Chain-of-Thought). Qua tổng hợp phân tích hơn 30 công trình nghiên cứu liên quan, nhóm xác định bốn khoảng trống nghiên cứu chính:</w:t>
      </w:r>
    </w:p>
    <w:p w14:paraId="6F65359C" w14:textId="77777777" w:rsidR="0065041F" w:rsidRPr="00F322D6" w:rsidRDefault="00000000" w:rsidP="004222FD">
      <w:pPr>
        <w:rPr>
          <w:sz w:val="24"/>
          <w:szCs w:val="24"/>
        </w:rPr>
      </w:pPr>
      <w:r w:rsidRPr="00F322D6">
        <w:rPr>
          <w:sz w:val="24"/>
          <w:szCs w:val="24"/>
        </w:rPr>
        <w:t>(1) Thiếu tập dữ liệu C++ phân biệt Basic/OOP đảm bảo "sạch AI".</w:t>
      </w:r>
    </w:p>
    <w:p w14:paraId="18C6A480" w14:textId="77777777" w:rsidR="0065041F" w:rsidRPr="00F322D6" w:rsidRDefault="00000000" w:rsidP="004222FD">
      <w:pPr>
        <w:rPr>
          <w:sz w:val="24"/>
          <w:szCs w:val="24"/>
        </w:rPr>
      </w:pPr>
      <w:r w:rsidRPr="00F322D6">
        <w:rPr>
          <w:sz w:val="24"/>
          <w:szCs w:val="24"/>
        </w:rPr>
        <w:t xml:space="preserve">(2) Kết quả </w:t>
      </w:r>
      <w:proofErr w:type="gramStart"/>
      <w:r w:rsidRPr="00F322D6">
        <w:rPr>
          <w:sz w:val="24"/>
          <w:szCs w:val="24"/>
        </w:rPr>
        <w:t>black-box</w:t>
      </w:r>
      <w:proofErr w:type="gramEnd"/>
      <w:r w:rsidRPr="00F322D6">
        <w:rPr>
          <w:sz w:val="24"/>
          <w:szCs w:val="24"/>
        </w:rPr>
        <w:t>, thiếu giải thích cấp token.</w:t>
      </w:r>
    </w:p>
    <w:p w14:paraId="17A17BAC" w14:textId="77777777" w:rsidR="0065041F" w:rsidRPr="00F322D6" w:rsidRDefault="00000000" w:rsidP="004222FD">
      <w:pPr>
        <w:rPr>
          <w:sz w:val="24"/>
          <w:szCs w:val="24"/>
        </w:rPr>
      </w:pPr>
      <w:r w:rsidRPr="00F322D6">
        <w:rPr>
          <w:sz w:val="24"/>
          <w:szCs w:val="24"/>
        </w:rPr>
        <w:t>(3) Thiếu cơ chế tự kiểm tra và sửa sai.</w:t>
      </w:r>
    </w:p>
    <w:p w14:paraId="29123FAA" w14:textId="77777777" w:rsidR="0065041F" w:rsidRPr="00F322D6" w:rsidRDefault="00000000" w:rsidP="004222FD">
      <w:pPr>
        <w:rPr>
          <w:sz w:val="24"/>
          <w:szCs w:val="24"/>
        </w:rPr>
      </w:pPr>
      <w:r w:rsidRPr="00F322D6">
        <w:rPr>
          <w:sz w:val="24"/>
          <w:szCs w:val="24"/>
        </w:rPr>
        <w:t>(4) Chưa kết hợp đa tín hiệu trong một pipeline thống nhất.</w:t>
      </w:r>
    </w:p>
    <w:p w14:paraId="3C212FDB" w14:textId="212C8A2D" w:rsidR="00F322D6" w:rsidRDefault="00000000" w:rsidP="004222FD">
      <w:pPr>
        <w:rPr>
          <w:sz w:val="24"/>
          <w:szCs w:val="24"/>
        </w:rPr>
      </w:pPr>
      <w:r w:rsidRPr="00F322D6">
        <w:rPr>
          <w:sz w:val="24"/>
          <w:szCs w:val="24"/>
        </w:rPr>
        <w:t>Bốn khoảng trống này là động lực trực tiếp cho giải pháp đề xuất tại Chương 3: xây dựng hệ thống phát hiện AI-generated C++ code tích hợp GraphCodeBERT (lấp khoảng trống 1, 2), Agent System với Judge Node (lấp khoảng trống 3), và pipeline LIG + Perplexity + LLM Critique (lấp khoảng trống 4).</w:t>
      </w:r>
    </w:p>
    <w:p w14:paraId="44BDB551" w14:textId="77777777" w:rsidR="00F322D6" w:rsidRDefault="00F322D6" w:rsidP="004222FD">
      <w:pPr>
        <w:rPr>
          <w:sz w:val="24"/>
          <w:szCs w:val="24"/>
        </w:rPr>
      </w:pPr>
      <w:r>
        <w:rPr>
          <w:sz w:val="24"/>
          <w:szCs w:val="24"/>
        </w:rPr>
        <w:br w:type="page"/>
      </w:r>
    </w:p>
    <w:p w14:paraId="48087DF7" w14:textId="18524F15" w:rsidR="00F322D6" w:rsidRPr="004222FD" w:rsidRDefault="00F322D6" w:rsidP="004222FD">
      <w:pPr>
        <w:pStyle w:val="Heading1"/>
      </w:pPr>
      <w:bookmarkStart w:id="11" w:name="_Toc225888384"/>
      <w:r w:rsidRPr="004222FD">
        <w:lastRenderedPageBreak/>
        <w:t>CHƯƠNG 3</w:t>
      </w:r>
      <w:r w:rsidR="00E567C0" w:rsidRPr="004222FD">
        <w:t xml:space="preserve">: </w:t>
      </w:r>
      <w:r w:rsidRPr="004222FD">
        <w:t>GIẢI PHÁP ĐỀ XUẤT</w:t>
      </w:r>
      <w:bookmarkEnd w:id="11"/>
    </w:p>
    <w:p w14:paraId="08D54A18" w14:textId="77777777" w:rsidR="00F322D6" w:rsidRPr="00F322D6" w:rsidRDefault="00F322D6" w:rsidP="004222FD">
      <w:pPr>
        <w:rPr>
          <w:rFonts w:cs="Times New Roman"/>
          <w:sz w:val="24"/>
          <w:szCs w:val="24"/>
        </w:rPr>
      </w:pPr>
      <w:r w:rsidRPr="00F322D6">
        <w:rPr>
          <w:rFonts w:cs="Times New Roman"/>
          <w:sz w:val="24"/>
          <w:szCs w:val="24"/>
        </w:rPr>
        <w:t>Chương này trình bày chi tiết giải pháp đề xuất của nhóm để giải quyết bài toán phát hiện mã nguồn C++ do AI tạo ra. Toàn bộ nội dung được xây dựng dựa trên quy trình thực tế đã triển khai, bao gồm bốn giai đoạn chính: (1) Thu thập và xây dựng tập dữ liệu C++ mới; (2) Huấn luyện mô hình phân loại GraphCodeBERT; (3) Xây dựng hệ thống tác nhân thông minh (AI Agent) tích hợp kỹ thuật giải thích (XAI); và (4) Phát triển giao diện ứng dụng phân tích trực quan.</w:t>
      </w:r>
    </w:p>
    <w:p w14:paraId="79883AA1" w14:textId="77777777" w:rsidR="00F322D6" w:rsidRPr="00F322D6" w:rsidRDefault="00F322D6" w:rsidP="004222FD">
      <w:pPr>
        <w:rPr>
          <w:rFonts w:cs="Times New Roman"/>
          <w:sz w:val="24"/>
          <w:szCs w:val="24"/>
        </w:rPr>
      </w:pPr>
    </w:p>
    <w:p w14:paraId="7A3E305D" w14:textId="77777777" w:rsidR="00F322D6" w:rsidRPr="00F322D6" w:rsidRDefault="00F322D6" w:rsidP="004222FD">
      <w:pPr>
        <w:pStyle w:val="Heading2"/>
      </w:pPr>
      <w:bookmarkStart w:id="12" w:name="_Toc225888385"/>
      <w:r w:rsidRPr="00F322D6">
        <w:t>3.1 Sơ đồ kiến trúc tổng thể (System Architecture)</w:t>
      </w:r>
      <w:bookmarkEnd w:id="12"/>
    </w:p>
    <w:p w14:paraId="3ED265FB" w14:textId="77777777" w:rsidR="00F322D6" w:rsidRPr="00F322D6" w:rsidRDefault="00F322D6" w:rsidP="004222FD">
      <w:pPr>
        <w:rPr>
          <w:rFonts w:cs="Times New Roman"/>
          <w:sz w:val="24"/>
          <w:szCs w:val="24"/>
        </w:rPr>
      </w:pPr>
      <w:r w:rsidRPr="00F322D6">
        <w:rPr>
          <w:rFonts w:cs="Times New Roman"/>
          <w:sz w:val="24"/>
          <w:szCs w:val="24"/>
        </w:rPr>
        <w:t>Hệ thống phát hiện mã nguồn C++ do AI tạo ra được thiết kế theo mô hình Pipeline bốn giai đoạn, trong đó đầu ra của giai đoạn trước là đầu vào của giai đoạn sau. Kiến trúc tổng thể được trình bày trong Hình 3.1.</w:t>
      </w:r>
    </w:p>
    <w:p w14:paraId="289F3450" w14:textId="77777777" w:rsidR="00F322D6" w:rsidRPr="00F322D6" w:rsidRDefault="00F322D6" w:rsidP="004222FD">
      <w:pPr>
        <w:pStyle w:val="Heading3"/>
      </w:pPr>
      <w:bookmarkStart w:id="13" w:name="_Toc225888386"/>
      <w:r w:rsidRPr="00F322D6">
        <w:t>3.1.1 Các giai đoạn chính của Pipeline</w:t>
      </w:r>
      <w:bookmarkEnd w:id="13"/>
    </w:p>
    <w:p w14:paraId="7EA6AAA3" w14:textId="77777777" w:rsidR="00F322D6" w:rsidRPr="00F322D6" w:rsidRDefault="00F322D6" w:rsidP="004222FD">
      <w:pPr>
        <w:rPr>
          <w:rFonts w:cs="Times New Roman"/>
          <w:sz w:val="24"/>
          <w:szCs w:val="24"/>
        </w:rPr>
      </w:pPr>
      <w:r w:rsidRPr="00F322D6">
        <w:rPr>
          <w:rFonts w:cs="Times New Roman"/>
          <w:sz w:val="24"/>
          <w:szCs w:val="24"/>
        </w:rPr>
        <w:t>Hệ thống bao gồm bốn giai đoạn xử lý được kết nối tuần tự theo mô hình Pipeline:</w:t>
      </w:r>
    </w:p>
    <w:p w14:paraId="5AED3DA7" w14:textId="77777777" w:rsidR="00F322D6" w:rsidRPr="00F322D6" w:rsidRDefault="00F322D6" w:rsidP="004222FD">
      <w:pPr>
        <w:rPr>
          <w:rFonts w:cs="Times New Roman"/>
          <w:sz w:val="24"/>
          <w:szCs w:val="24"/>
        </w:rPr>
      </w:pPr>
      <w:r w:rsidRPr="00F322D6">
        <w:rPr>
          <w:rFonts w:cs="Times New Roman"/>
          <w:b/>
          <w:bCs/>
          <w:sz w:val="24"/>
          <w:szCs w:val="24"/>
        </w:rPr>
        <w:t>Giai đoạn 1</w:t>
      </w:r>
      <w:r w:rsidRPr="00F322D6">
        <w:rPr>
          <w:rFonts w:cs="Times New Roman"/>
          <w:sz w:val="24"/>
          <w:szCs w:val="24"/>
        </w:rPr>
        <w:t>: Thu thập và Tiền xử lý dữ liệu (Data Collection &amp; Preprocessing)</w:t>
      </w:r>
    </w:p>
    <w:p w14:paraId="5A63150B" w14:textId="77777777" w:rsidR="00F322D6" w:rsidRPr="00F322D6" w:rsidRDefault="00F322D6" w:rsidP="004222FD">
      <w:pPr>
        <w:rPr>
          <w:rFonts w:cs="Times New Roman"/>
          <w:sz w:val="24"/>
          <w:szCs w:val="24"/>
        </w:rPr>
      </w:pPr>
      <w:r w:rsidRPr="00F322D6">
        <w:rPr>
          <w:rFonts w:cs="Times New Roman"/>
          <w:sz w:val="24"/>
          <w:szCs w:val="24"/>
        </w:rPr>
        <w:t>Cào dữ liệu mã nguồn C++ từ GitHub qua API, phân loại thành mã cơ bản (Basic) và mã hướng đối tượng (OOP), sau đó sử dụng LLM (GPT-4o-mini) để sinh phiên bản "đối ngẫu" AI cho mỗi file. Kết quả được chuyển đổi sang định dạng JSONL có nhãn.</w:t>
      </w:r>
    </w:p>
    <w:p w14:paraId="262B3DFC" w14:textId="77777777" w:rsidR="00F322D6" w:rsidRPr="00F322D6" w:rsidRDefault="00F322D6" w:rsidP="004222FD">
      <w:pPr>
        <w:rPr>
          <w:rFonts w:cs="Times New Roman"/>
          <w:sz w:val="24"/>
          <w:szCs w:val="24"/>
        </w:rPr>
      </w:pPr>
      <w:r w:rsidRPr="00F322D6">
        <w:rPr>
          <w:rFonts w:cs="Times New Roman"/>
          <w:b/>
          <w:bCs/>
          <w:sz w:val="24"/>
          <w:szCs w:val="24"/>
        </w:rPr>
        <w:t>Giai đoạn 2</w:t>
      </w:r>
      <w:r w:rsidRPr="00F322D6">
        <w:rPr>
          <w:rFonts w:cs="Times New Roman"/>
          <w:sz w:val="24"/>
          <w:szCs w:val="24"/>
        </w:rPr>
        <w:t>: Huấn luyện mô hình (Model Training)</w:t>
      </w:r>
    </w:p>
    <w:p w14:paraId="63F5B11B" w14:textId="77777777" w:rsidR="00F322D6" w:rsidRPr="00F322D6" w:rsidRDefault="00F322D6" w:rsidP="004222FD">
      <w:pPr>
        <w:rPr>
          <w:rFonts w:cs="Times New Roman"/>
          <w:sz w:val="24"/>
          <w:szCs w:val="24"/>
        </w:rPr>
      </w:pPr>
      <w:r w:rsidRPr="00F322D6">
        <w:rPr>
          <w:rFonts w:cs="Times New Roman"/>
          <w:sz w:val="24"/>
          <w:szCs w:val="24"/>
        </w:rPr>
        <w:t>Fine-tune mô hình GraphCodeBERT trên tập dữ liệu JSONL đã tạo, sử dụng kỹ thuật Sliding Window kết hợp Stratified Group K-Fold Cross-Validation trên môi trường Google Colab GPU.</w:t>
      </w:r>
    </w:p>
    <w:p w14:paraId="63983A5D" w14:textId="77777777" w:rsidR="00F322D6" w:rsidRPr="00F322D6" w:rsidRDefault="00F322D6" w:rsidP="004222FD">
      <w:pPr>
        <w:rPr>
          <w:rFonts w:cs="Times New Roman"/>
          <w:sz w:val="24"/>
          <w:szCs w:val="24"/>
        </w:rPr>
      </w:pPr>
      <w:r w:rsidRPr="00F322D6">
        <w:rPr>
          <w:rFonts w:cs="Times New Roman"/>
          <w:b/>
          <w:bCs/>
          <w:sz w:val="24"/>
          <w:szCs w:val="24"/>
        </w:rPr>
        <w:t>Giai đoạn 3</w:t>
      </w:r>
      <w:r w:rsidRPr="00F322D6">
        <w:rPr>
          <w:rFonts w:cs="Times New Roman"/>
          <w:sz w:val="24"/>
          <w:szCs w:val="24"/>
        </w:rPr>
        <w:t>: Suy luận và Hệ thống tác nhân (Inference &amp; Agent System)</w:t>
      </w:r>
    </w:p>
    <w:p w14:paraId="6203EEA7" w14:textId="77777777" w:rsidR="00F322D6" w:rsidRPr="00F322D6" w:rsidRDefault="00F322D6" w:rsidP="004222FD">
      <w:pPr>
        <w:rPr>
          <w:rFonts w:cs="Times New Roman"/>
          <w:sz w:val="24"/>
          <w:szCs w:val="24"/>
        </w:rPr>
      </w:pPr>
      <w:r w:rsidRPr="00F322D6">
        <w:rPr>
          <w:rFonts w:cs="Times New Roman"/>
          <w:sz w:val="24"/>
          <w:szCs w:val="24"/>
        </w:rPr>
        <w:t>Xây dựng Agent dựa trên framework LangGraph với các nút xử lý: Router (định tuyến mô hình OOP/Normal), Analyzer (chạy RoBERTa Engine và tính điểm Perplexity), Judge (kiểm tra độ tin cậy và tự sửa sai), và Critique (sinh báo cáo giải thích bằng LLM theo mẫu Map-Reduce).</w:t>
      </w:r>
    </w:p>
    <w:p w14:paraId="4BE779F3" w14:textId="77777777" w:rsidR="00F322D6" w:rsidRPr="00F322D6" w:rsidRDefault="00F322D6" w:rsidP="004222FD">
      <w:pPr>
        <w:rPr>
          <w:rFonts w:cs="Times New Roman"/>
          <w:sz w:val="24"/>
          <w:szCs w:val="24"/>
        </w:rPr>
      </w:pPr>
      <w:r w:rsidRPr="00F322D6">
        <w:rPr>
          <w:rFonts w:cs="Times New Roman"/>
          <w:b/>
          <w:bCs/>
          <w:sz w:val="24"/>
          <w:szCs w:val="24"/>
        </w:rPr>
        <w:t>Giai đoạn 4</w:t>
      </w:r>
      <w:r w:rsidRPr="00F322D6">
        <w:rPr>
          <w:rFonts w:cs="Times New Roman"/>
          <w:sz w:val="24"/>
          <w:szCs w:val="24"/>
        </w:rPr>
        <w:t>: Giao diện người dùng (User Interface Layer)</w:t>
      </w:r>
    </w:p>
    <w:p w14:paraId="0A3E2DBB" w14:textId="77777777" w:rsidR="00F322D6" w:rsidRPr="00F322D6" w:rsidRDefault="00F322D6" w:rsidP="004222FD">
      <w:pPr>
        <w:rPr>
          <w:rFonts w:cs="Times New Roman"/>
          <w:sz w:val="24"/>
          <w:szCs w:val="24"/>
        </w:rPr>
      </w:pPr>
      <w:r w:rsidRPr="00F322D6">
        <w:rPr>
          <w:rFonts w:cs="Times New Roman"/>
          <w:sz w:val="24"/>
          <w:szCs w:val="24"/>
        </w:rPr>
        <w:lastRenderedPageBreak/>
        <w:t>Ứng dụng web Streamlit giao tiếp với Backend qua giao thức Server-Sent Events (SSE), hiển thị kết quả phân tích theo thời gian thực bao gồm: AI Score, Perplexity, Global Heatmap (Layer Integrated Gradients), và nhận xét chuyên môn từ LLM.</w:t>
      </w:r>
    </w:p>
    <w:p w14:paraId="0E6D193B" w14:textId="77777777" w:rsidR="00F322D6" w:rsidRPr="00F322D6" w:rsidRDefault="00F322D6" w:rsidP="004222FD">
      <w:pPr>
        <w:rPr>
          <w:rFonts w:cs="Times New Roman"/>
          <w:sz w:val="24"/>
          <w:szCs w:val="24"/>
        </w:rPr>
      </w:pPr>
      <w:r w:rsidRPr="00F322D6">
        <w:rPr>
          <w:rFonts w:cs="Times New Roman"/>
          <w:color w:val="555555"/>
          <w:sz w:val="22"/>
        </w:rPr>
        <w:t>[Hình 3.1: Sơ đồ kiến trúc tổng thể hệ thống]</w:t>
      </w:r>
    </w:p>
    <w:p w14:paraId="0A6DAC0D" w14:textId="77777777" w:rsidR="00F322D6" w:rsidRPr="00F322D6" w:rsidRDefault="00F322D6" w:rsidP="004222FD">
      <w:pPr>
        <w:pStyle w:val="Heading2"/>
      </w:pPr>
      <w:bookmarkStart w:id="14" w:name="_Toc225888387"/>
      <w:r w:rsidRPr="00F322D6">
        <w:t>3.2 Quy trình xây dựng tập dữ liệu C++ mới</w:t>
      </w:r>
      <w:bookmarkEnd w:id="14"/>
    </w:p>
    <w:p w14:paraId="2C6E2A5E" w14:textId="77777777" w:rsidR="00F322D6" w:rsidRPr="00F322D6" w:rsidRDefault="00F322D6" w:rsidP="004222FD">
      <w:pPr>
        <w:rPr>
          <w:rFonts w:cs="Times New Roman"/>
          <w:sz w:val="24"/>
          <w:szCs w:val="24"/>
        </w:rPr>
      </w:pPr>
      <w:r w:rsidRPr="00F322D6">
        <w:rPr>
          <w:rFonts w:cs="Times New Roman"/>
          <w:sz w:val="24"/>
          <w:szCs w:val="24"/>
        </w:rPr>
        <w:t>Một trong những đóng góp quan trọng của nhóm là việc tự xây dựng hoàn toàn một tập dữ liệu C++ mới, thay vì sử dụng các tập dữ liệu có sẵn. Tập dữ liệu được thiết kế để bao gồm cả mã nguồn cơ bản (Basic C++) và mã hướng đối tượng (OOP C++), phục vụ cho việc huấn luyện hai mô hình phân loại chuyên biệt.</w:t>
      </w:r>
    </w:p>
    <w:p w14:paraId="195C221B" w14:textId="77777777" w:rsidR="00F322D6" w:rsidRPr="00F322D6" w:rsidRDefault="00F322D6" w:rsidP="004222FD">
      <w:pPr>
        <w:pStyle w:val="Heading3"/>
      </w:pPr>
      <w:bookmarkStart w:id="15" w:name="_Toc225888388"/>
      <w:r w:rsidRPr="00F322D6">
        <w:t>3.2.1 Thu thập mã nguồn do con người viết (Human-written Code)</w:t>
      </w:r>
      <w:bookmarkEnd w:id="15"/>
    </w:p>
    <w:p w14:paraId="7E9523FF" w14:textId="77777777" w:rsidR="00F322D6" w:rsidRPr="00F322D6" w:rsidRDefault="00F322D6" w:rsidP="004222FD">
      <w:pPr>
        <w:rPr>
          <w:rFonts w:cs="Times New Roman"/>
          <w:sz w:val="24"/>
          <w:szCs w:val="24"/>
        </w:rPr>
      </w:pPr>
      <w:r w:rsidRPr="00F322D6">
        <w:rPr>
          <w:rFonts w:cs="Times New Roman"/>
          <w:sz w:val="24"/>
          <w:szCs w:val="24"/>
        </w:rPr>
        <w:t>Mã nguồn do con người viết được thu thập từ các kho chứa (repository) công khai trên GitHub thông qua GitHub Search API. Quá trình thu thập được tự động hóa bằng hai script Python riêng biệt, tương ứng với hai loại mã nguồn:</w:t>
      </w:r>
    </w:p>
    <w:p w14:paraId="3A92E4B3" w14:textId="77777777" w:rsidR="00F322D6" w:rsidRPr="00F322D6" w:rsidRDefault="00F322D6" w:rsidP="004222FD">
      <w:pPr>
        <w:rPr>
          <w:rFonts w:cs="Times New Roman"/>
          <w:sz w:val="24"/>
          <w:szCs w:val="24"/>
        </w:rPr>
      </w:pPr>
      <w:r w:rsidRPr="00F322D6">
        <w:rPr>
          <w:rFonts w:cs="Times New Roman"/>
          <w:sz w:val="24"/>
          <w:szCs w:val="24"/>
        </w:rPr>
        <w:t>crawl_basic_</w:t>
      </w:r>
      <w:proofErr w:type="gramStart"/>
      <w:r w:rsidRPr="00F322D6">
        <w:rPr>
          <w:rFonts w:cs="Times New Roman"/>
          <w:sz w:val="24"/>
          <w:szCs w:val="24"/>
        </w:rPr>
        <w:t>c++.ipynb</w:t>
      </w:r>
      <w:proofErr w:type="gramEnd"/>
      <w:r w:rsidRPr="00F322D6">
        <w:rPr>
          <w:rFonts w:cs="Times New Roman"/>
          <w:sz w:val="24"/>
          <w:szCs w:val="24"/>
        </w:rPr>
        <w:t>: Thu thập mã C++ cơ bản (Basic) bao gồm các bài tập thuật toán, cấu trúc dữ liệu, lập trình cơ bản từ các repository sinh viên và cộng đồng lập trình.</w:t>
      </w:r>
    </w:p>
    <w:p w14:paraId="305C72A2" w14:textId="77777777" w:rsidR="00F322D6" w:rsidRPr="00F322D6" w:rsidRDefault="00F322D6" w:rsidP="004222FD">
      <w:pPr>
        <w:rPr>
          <w:rFonts w:cs="Times New Roman"/>
          <w:sz w:val="24"/>
          <w:szCs w:val="24"/>
        </w:rPr>
      </w:pPr>
      <w:r w:rsidRPr="00F322D6">
        <w:rPr>
          <w:rFonts w:cs="Times New Roman"/>
          <w:sz w:val="24"/>
          <w:szCs w:val="24"/>
        </w:rPr>
        <w:t>crawl_OOP_</w:t>
      </w:r>
      <w:proofErr w:type="gramStart"/>
      <w:r w:rsidRPr="00F322D6">
        <w:rPr>
          <w:rFonts w:cs="Times New Roman"/>
          <w:sz w:val="24"/>
          <w:szCs w:val="24"/>
        </w:rPr>
        <w:t>c++.ipynb</w:t>
      </w:r>
      <w:proofErr w:type="gramEnd"/>
      <w:r w:rsidRPr="00F322D6">
        <w:rPr>
          <w:rFonts w:cs="Times New Roman"/>
          <w:sz w:val="24"/>
          <w:szCs w:val="24"/>
        </w:rPr>
        <w:t>: Thu thập mã C++ hướng đối tượng (OOP) từ các dự án thực tế như hệ thống quản lý khách sạn, quản lý sinh viên — những dự án có cấu trúc class, kế thừa, đa hình rõ ràng.</w:t>
      </w:r>
    </w:p>
    <w:p w14:paraId="65A66EE4" w14:textId="77777777" w:rsidR="00F322D6" w:rsidRPr="00F322D6" w:rsidRDefault="00F322D6" w:rsidP="004222FD">
      <w:pPr>
        <w:rPr>
          <w:rFonts w:cs="Times New Roman"/>
          <w:sz w:val="24"/>
          <w:szCs w:val="24"/>
        </w:rPr>
      </w:pPr>
      <w:r w:rsidRPr="00F322D6">
        <w:rPr>
          <w:rFonts w:cs="Times New Roman"/>
          <w:sz w:val="24"/>
          <w:szCs w:val="24"/>
        </w:rPr>
        <w:t>Các tiêu chí lọc dữ liệu quan trọng được áp dụng trong quá trình thu thập:</w:t>
      </w:r>
    </w:p>
    <w:p w14:paraId="3CF909F4" w14:textId="77777777" w:rsidR="00F322D6" w:rsidRPr="00F322D6" w:rsidRDefault="00F322D6" w:rsidP="004222FD">
      <w:pPr>
        <w:rPr>
          <w:rFonts w:cs="Times New Roman"/>
          <w:sz w:val="24"/>
          <w:szCs w:val="24"/>
        </w:rPr>
      </w:pPr>
      <w:r w:rsidRPr="00F322D6">
        <w:rPr>
          <w:rFonts w:cs="Times New Roman"/>
          <w:sz w:val="24"/>
          <w:szCs w:val="24"/>
        </w:rPr>
        <w:t>Giới hạn thời gian: Chỉ lấy các repository được tạo trong giai đoạn 2011–2021 và ngừng cập nhật trước ngày 01/01/2022 (pushed:&lt;2022-01-01). Điều kiện này là then chốt để đảm bảo mã nguồn "sạch" khỏi sự can thiệp của các LLM như ChatGPT (ra mắt tháng 11/2022).</w:t>
      </w:r>
    </w:p>
    <w:p w14:paraId="38FFA969" w14:textId="77777777" w:rsidR="00F322D6" w:rsidRPr="00F322D6" w:rsidRDefault="00F322D6" w:rsidP="004222FD">
      <w:pPr>
        <w:rPr>
          <w:rFonts w:cs="Times New Roman"/>
          <w:sz w:val="24"/>
          <w:szCs w:val="24"/>
        </w:rPr>
      </w:pPr>
      <w:r w:rsidRPr="00F322D6">
        <w:rPr>
          <w:rFonts w:cs="Times New Roman"/>
          <w:sz w:val="24"/>
          <w:szCs w:val="24"/>
        </w:rPr>
        <w:t>Lọc ngôn ngữ tự nhiên: Sử dụng thư viện langdetect để chỉ giữ lại các repository có mô tả bằng tiếng Anh hoặc tiếng Việt.</w:t>
      </w:r>
    </w:p>
    <w:p w14:paraId="4312FDD5" w14:textId="77777777" w:rsidR="00F322D6" w:rsidRPr="00F322D6" w:rsidRDefault="00F322D6" w:rsidP="004222FD">
      <w:pPr>
        <w:rPr>
          <w:rFonts w:cs="Times New Roman"/>
          <w:sz w:val="24"/>
          <w:szCs w:val="24"/>
        </w:rPr>
      </w:pPr>
      <w:r w:rsidRPr="00F322D6">
        <w:rPr>
          <w:rFonts w:cs="Times New Roman"/>
          <w:sz w:val="24"/>
          <w:szCs w:val="24"/>
        </w:rPr>
        <w:t xml:space="preserve">Lọc chất lượng mã: Bỏ qua các file quá nhỏ (&lt; 100 bytes) hoặc quá lớn (&gt; 50 KB); loại trừ các thư mục hệ thống </w:t>
      </w:r>
      <w:proofErr w:type="gramStart"/>
      <w:r w:rsidRPr="00F322D6">
        <w:rPr>
          <w:rFonts w:cs="Times New Roman"/>
          <w:sz w:val="24"/>
          <w:szCs w:val="24"/>
        </w:rPr>
        <w:t>(.git</w:t>
      </w:r>
      <w:proofErr w:type="gramEnd"/>
      <w:r w:rsidRPr="00F322D6">
        <w:rPr>
          <w:rFonts w:cs="Times New Roman"/>
          <w:sz w:val="24"/>
          <w:szCs w:val="24"/>
        </w:rPr>
        <w:t>, debug, x64); loại bỏ các repository có chứa từ khóa "library", "framework", "engine", "sdk" trong phần mô tả.</w:t>
      </w:r>
    </w:p>
    <w:p w14:paraId="4AA0A24E" w14:textId="77777777" w:rsidR="00F322D6" w:rsidRPr="00F322D6" w:rsidRDefault="00F322D6" w:rsidP="004222FD">
      <w:pPr>
        <w:rPr>
          <w:rFonts w:cs="Times New Roman"/>
          <w:sz w:val="24"/>
          <w:szCs w:val="24"/>
        </w:rPr>
      </w:pPr>
      <w:r w:rsidRPr="00F322D6">
        <w:rPr>
          <w:rFonts w:cs="Times New Roman"/>
          <w:sz w:val="24"/>
          <w:szCs w:val="24"/>
        </w:rPr>
        <w:lastRenderedPageBreak/>
        <w:t>Lọc OOP chuyên sâu (cho tập OOP): Kiểm tra sự hiện diện của từ khóa "class" kết hợp với "public:" hoặc "private:" để xác nhận file có cấu trúc hướng đối tượng thực sự. Chỉ chấp nhận repository có ít nhất hai file code và một file định nghĩa class.</w:t>
      </w:r>
    </w:p>
    <w:p w14:paraId="0F7F6095" w14:textId="77777777" w:rsidR="00F322D6" w:rsidRPr="00F322D6" w:rsidRDefault="00F322D6" w:rsidP="004222FD">
      <w:pPr>
        <w:rPr>
          <w:rFonts w:cs="Times New Roman"/>
          <w:sz w:val="24"/>
          <w:szCs w:val="24"/>
        </w:rPr>
      </w:pPr>
      <w:r w:rsidRPr="00F322D6">
        <w:rPr>
          <w:rFonts w:cs="Times New Roman"/>
          <w:sz w:val="24"/>
          <w:szCs w:val="24"/>
        </w:rPr>
        <w:t>Kết quả thu thập bao gồm hơn 1.500 file .cpp từ hàng trăm repository cho tập Basic, và hàng trăm dự án OOP với cấu trúc đa file (.cpp, .h, .hpp). Mỗi repository được lưu kèm metadata (tên repo, link gốc, mô tả).</w:t>
      </w:r>
    </w:p>
    <w:p w14:paraId="24A8EA3B" w14:textId="77777777" w:rsidR="00F322D6" w:rsidRPr="00F322D6" w:rsidRDefault="00F322D6" w:rsidP="004222FD">
      <w:pPr>
        <w:pStyle w:val="Heading3"/>
      </w:pPr>
      <w:bookmarkStart w:id="16" w:name="_Toc225888389"/>
      <w:r w:rsidRPr="00F322D6">
        <w:t>3.2.2 Tự động hóa sinh mã bằng AI (AI Code Generation)</w:t>
      </w:r>
      <w:bookmarkEnd w:id="16"/>
    </w:p>
    <w:p w14:paraId="7F2E9273" w14:textId="77777777" w:rsidR="00F322D6" w:rsidRPr="00F322D6" w:rsidRDefault="00F322D6" w:rsidP="004222FD">
      <w:pPr>
        <w:rPr>
          <w:rFonts w:cs="Times New Roman"/>
          <w:sz w:val="24"/>
          <w:szCs w:val="24"/>
        </w:rPr>
      </w:pPr>
      <w:r w:rsidRPr="00F322D6">
        <w:rPr>
          <w:rFonts w:cs="Times New Roman"/>
          <w:sz w:val="24"/>
          <w:szCs w:val="24"/>
        </w:rPr>
        <w:t>Để tạo ra phiên bản "đối ngẫu" AI cho mỗi file mã nguồn do con người viết, nhóm sử dụng script Gen_AI_CODE.ipynb tích hợp OpenAI API với mô hình GPT-4o-mini. Quy trình hoạt động như sau:</w:t>
      </w:r>
    </w:p>
    <w:p w14:paraId="38B54EBF" w14:textId="77777777" w:rsidR="00F322D6" w:rsidRPr="00F322D6" w:rsidRDefault="00F322D6" w:rsidP="004222FD">
      <w:pPr>
        <w:rPr>
          <w:rFonts w:cs="Times New Roman"/>
          <w:sz w:val="24"/>
          <w:szCs w:val="24"/>
        </w:rPr>
      </w:pPr>
      <w:r w:rsidRPr="00F322D6">
        <w:rPr>
          <w:rFonts w:cs="Times New Roman"/>
          <w:sz w:val="24"/>
          <w:szCs w:val="24"/>
        </w:rPr>
        <w:t>Đầu vào: Từng file .cpp/.h/.hpp gốc từ tập Human-written.</w:t>
      </w:r>
    </w:p>
    <w:p w14:paraId="1E9AD0BA" w14:textId="77777777" w:rsidR="00F322D6" w:rsidRPr="00F322D6" w:rsidRDefault="00F322D6" w:rsidP="004222FD">
      <w:pPr>
        <w:rPr>
          <w:rFonts w:cs="Times New Roman"/>
          <w:sz w:val="24"/>
          <w:szCs w:val="24"/>
        </w:rPr>
      </w:pPr>
      <w:r w:rsidRPr="00F322D6">
        <w:rPr>
          <w:rFonts w:cs="Times New Roman"/>
          <w:sz w:val="24"/>
          <w:szCs w:val="24"/>
        </w:rPr>
        <w:t>Xử lý: Gửi nội dung file gốc lên API kèm prompt chuyên biệt yêu cầu "Tái cấu trúc mã nguồn sao cho trông như được sinh bởi AI chuyên nghiệp" — giữ nguyên 100% logic, đổi tên biến cho rõ nghĩa, thêm chú thích theo phong cách AI.</w:t>
      </w:r>
    </w:p>
    <w:p w14:paraId="34463328" w14:textId="77777777" w:rsidR="00F322D6" w:rsidRPr="00F322D6" w:rsidRDefault="00F322D6" w:rsidP="004222FD">
      <w:pPr>
        <w:rPr>
          <w:rFonts w:cs="Times New Roman"/>
          <w:sz w:val="24"/>
          <w:szCs w:val="24"/>
        </w:rPr>
      </w:pPr>
      <w:r w:rsidRPr="00F322D6">
        <w:rPr>
          <w:rFonts w:cs="Times New Roman"/>
          <w:sz w:val="24"/>
          <w:szCs w:val="24"/>
        </w:rPr>
        <w:t>Đầu ra: File mã nguồn đã được tái cấu trúc, được lưu với hậu tố _AI_generate. Hàm clean_code_</w:t>
      </w:r>
      <w:proofErr w:type="gramStart"/>
      <w:r w:rsidRPr="00F322D6">
        <w:rPr>
          <w:rFonts w:cs="Times New Roman"/>
          <w:sz w:val="24"/>
          <w:szCs w:val="24"/>
        </w:rPr>
        <w:t>content(</w:t>
      </w:r>
      <w:proofErr w:type="gramEnd"/>
      <w:r w:rsidRPr="00F322D6">
        <w:rPr>
          <w:rFonts w:cs="Times New Roman"/>
          <w:sz w:val="24"/>
          <w:szCs w:val="24"/>
        </w:rPr>
        <w:t>) tự động loại bỏ markdown fences nếu API trả về.</w:t>
      </w:r>
    </w:p>
    <w:p w14:paraId="0425593B" w14:textId="77777777" w:rsidR="00F322D6" w:rsidRPr="00F322D6" w:rsidRDefault="00F322D6" w:rsidP="004222FD">
      <w:pPr>
        <w:rPr>
          <w:rFonts w:cs="Times New Roman"/>
          <w:sz w:val="24"/>
          <w:szCs w:val="24"/>
        </w:rPr>
      </w:pPr>
      <w:r w:rsidRPr="00F322D6">
        <w:rPr>
          <w:rFonts w:cs="Times New Roman"/>
          <w:sz w:val="24"/>
          <w:szCs w:val="24"/>
        </w:rPr>
        <w:t>Tham số API: model="gpt-4o-mini", temperature=0.2 (đảm bảo đầu ra ổn định, ít ngẫu nhiên).</w:t>
      </w:r>
    </w:p>
    <w:p w14:paraId="27DCDBCA" w14:textId="77777777" w:rsidR="00F322D6" w:rsidRPr="00F322D6" w:rsidRDefault="00F322D6" w:rsidP="004222FD">
      <w:pPr>
        <w:rPr>
          <w:rFonts w:cs="Times New Roman"/>
          <w:sz w:val="24"/>
          <w:szCs w:val="24"/>
        </w:rPr>
      </w:pPr>
      <w:r w:rsidRPr="00F322D6">
        <w:rPr>
          <w:rFonts w:cs="Times New Roman"/>
          <w:sz w:val="24"/>
          <w:szCs w:val="24"/>
        </w:rPr>
        <w:t>Bảng 3.1 thể hiện thông số cấu hình cho quá trình sinh mã tự động.</w:t>
      </w:r>
    </w:p>
    <w:p w14:paraId="5EE8A66D" w14:textId="6837265A" w:rsidR="004222FD" w:rsidRDefault="004222FD">
      <w:pPr>
        <w:spacing w:after="200" w:line="276" w:lineRule="auto"/>
        <w:rPr>
          <w:rFonts w:cs="Times New Roman"/>
          <w:sz w:val="24"/>
          <w:szCs w:val="24"/>
        </w:rPr>
      </w:pPr>
      <w:r>
        <w:rPr>
          <w:rFonts w:cs="Times New Roman"/>
          <w:sz w:val="24"/>
          <w:szCs w:val="24"/>
        </w:rPr>
        <w:br w:type="page"/>
      </w:r>
    </w:p>
    <w:p w14:paraId="26C7280F" w14:textId="77777777" w:rsidR="00F322D6" w:rsidRPr="00F322D6" w:rsidRDefault="00F322D6" w:rsidP="004222FD">
      <w:pPr>
        <w:rPr>
          <w:rFonts w:cs="Times New Roman"/>
          <w:sz w:val="24"/>
          <w:szCs w:val="24"/>
        </w:rPr>
      </w:pPr>
    </w:p>
    <w:p w14:paraId="1E459FD5" w14:textId="77777777" w:rsidR="00F322D6" w:rsidRPr="00F322D6" w:rsidRDefault="00F322D6" w:rsidP="004222FD">
      <w:pPr>
        <w:rPr>
          <w:rFonts w:cs="Times New Roman"/>
          <w:sz w:val="24"/>
          <w:szCs w:val="24"/>
        </w:rPr>
      </w:pPr>
      <w:r w:rsidRPr="00F322D6">
        <w:rPr>
          <w:rFonts w:cs="Times New Roman"/>
          <w:b/>
          <w:bCs/>
          <w:sz w:val="22"/>
        </w:rPr>
        <w:t>Bảng 3.1: Thông số cấu hình sinh mã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322D6" w:rsidRPr="00F322D6" w14:paraId="44ABFBDC" w14:textId="77777777" w:rsidTr="00094847">
        <w:tc>
          <w:tcPr>
            <w:tcW w:w="4513"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vAlign w:val="center"/>
          </w:tcPr>
          <w:p w14:paraId="701167FF" w14:textId="77777777" w:rsidR="00F322D6" w:rsidRPr="00F322D6" w:rsidRDefault="00F322D6" w:rsidP="004222FD">
            <w:pPr>
              <w:rPr>
                <w:rFonts w:cs="Times New Roman"/>
                <w:sz w:val="24"/>
                <w:szCs w:val="24"/>
              </w:rPr>
            </w:pPr>
            <w:r w:rsidRPr="00F322D6">
              <w:rPr>
                <w:rFonts w:cs="Times New Roman"/>
                <w:b/>
                <w:bCs/>
                <w:color w:val="FFFFFF"/>
                <w:sz w:val="22"/>
              </w:rPr>
              <w:t>Thông số</w:t>
            </w:r>
          </w:p>
        </w:tc>
        <w:tc>
          <w:tcPr>
            <w:tcW w:w="4513"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vAlign w:val="center"/>
          </w:tcPr>
          <w:p w14:paraId="66CF95A0" w14:textId="77777777" w:rsidR="00F322D6" w:rsidRPr="00F322D6" w:rsidRDefault="00F322D6" w:rsidP="004222FD">
            <w:pPr>
              <w:rPr>
                <w:rFonts w:cs="Times New Roman"/>
                <w:sz w:val="24"/>
                <w:szCs w:val="24"/>
              </w:rPr>
            </w:pPr>
            <w:r w:rsidRPr="00F322D6">
              <w:rPr>
                <w:rFonts w:cs="Times New Roman"/>
                <w:b/>
                <w:bCs/>
                <w:color w:val="FFFFFF"/>
                <w:sz w:val="22"/>
              </w:rPr>
              <w:t>Giá trị</w:t>
            </w:r>
          </w:p>
        </w:tc>
      </w:tr>
      <w:tr w:rsidR="00F322D6" w:rsidRPr="00F322D6" w14:paraId="2FEBCF15" w14:textId="77777777" w:rsidTr="00094847">
        <w:tc>
          <w:tcPr>
            <w:tcW w:w="4513"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4E9ED82" w14:textId="77777777" w:rsidR="00F322D6" w:rsidRPr="00F322D6" w:rsidRDefault="00F322D6" w:rsidP="004222FD">
            <w:pPr>
              <w:rPr>
                <w:rFonts w:cs="Times New Roman"/>
                <w:sz w:val="24"/>
                <w:szCs w:val="24"/>
              </w:rPr>
            </w:pPr>
            <w:r w:rsidRPr="00F322D6">
              <w:rPr>
                <w:rFonts w:cs="Times New Roman"/>
                <w:sz w:val="22"/>
              </w:rPr>
              <w:t>Mô hình sử dụng</w:t>
            </w:r>
          </w:p>
        </w:tc>
        <w:tc>
          <w:tcPr>
            <w:tcW w:w="4513"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D494BBF" w14:textId="77777777" w:rsidR="00F322D6" w:rsidRPr="00F322D6" w:rsidRDefault="00F322D6" w:rsidP="004222FD">
            <w:pPr>
              <w:rPr>
                <w:rFonts w:cs="Times New Roman"/>
                <w:sz w:val="24"/>
                <w:szCs w:val="24"/>
              </w:rPr>
            </w:pPr>
            <w:r w:rsidRPr="00F322D6">
              <w:rPr>
                <w:rFonts w:cs="Times New Roman"/>
                <w:sz w:val="22"/>
              </w:rPr>
              <w:t>GPT-4o-mini</w:t>
            </w:r>
          </w:p>
        </w:tc>
      </w:tr>
      <w:tr w:rsidR="00F322D6" w:rsidRPr="00F322D6" w14:paraId="6B6EB293" w14:textId="77777777" w:rsidTr="00094847">
        <w:tc>
          <w:tcPr>
            <w:tcW w:w="4513"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0474134D" w14:textId="77777777" w:rsidR="00F322D6" w:rsidRPr="00F322D6" w:rsidRDefault="00F322D6" w:rsidP="004222FD">
            <w:pPr>
              <w:rPr>
                <w:rFonts w:cs="Times New Roman"/>
                <w:sz w:val="24"/>
                <w:szCs w:val="24"/>
              </w:rPr>
            </w:pPr>
            <w:r w:rsidRPr="00F322D6">
              <w:rPr>
                <w:rFonts w:cs="Times New Roman"/>
                <w:sz w:val="22"/>
              </w:rPr>
              <w:t>Giá Input (USD/1M tokens)</w:t>
            </w:r>
          </w:p>
        </w:tc>
        <w:tc>
          <w:tcPr>
            <w:tcW w:w="4513"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74152D10" w14:textId="77777777" w:rsidR="00F322D6" w:rsidRPr="00F322D6" w:rsidRDefault="00F322D6" w:rsidP="004222FD">
            <w:pPr>
              <w:rPr>
                <w:rFonts w:cs="Times New Roman"/>
                <w:sz w:val="24"/>
                <w:szCs w:val="24"/>
              </w:rPr>
            </w:pPr>
            <w:r w:rsidRPr="00F322D6">
              <w:rPr>
                <w:rFonts w:cs="Times New Roman"/>
                <w:sz w:val="22"/>
              </w:rPr>
              <w:t>0.150</w:t>
            </w:r>
          </w:p>
        </w:tc>
      </w:tr>
      <w:tr w:rsidR="00F322D6" w:rsidRPr="00F322D6" w14:paraId="5FAB5EC7" w14:textId="77777777" w:rsidTr="00094847">
        <w:tc>
          <w:tcPr>
            <w:tcW w:w="4513"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0C5A3AC" w14:textId="77777777" w:rsidR="00F322D6" w:rsidRPr="00F322D6" w:rsidRDefault="00F322D6" w:rsidP="004222FD">
            <w:pPr>
              <w:rPr>
                <w:rFonts w:cs="Times New Roman"/>
                <w:sz w:val="24"/>
                <w:szCs w:val="24"/>
              </w:rPr>
            </w:pPr>
            <w:r w:rsidRPr="00F322D6">
              <w:rPr>
                <w:rFonts w:cs="Times New Roman"/>
                <w:sz w:val="22"/>
              </w:rPr>
              <w:t>Giá Output (USD/1M tokens)</w:t>
            </w:r>
          </w:p>
        </w:tc>
        <w:tc>
          <w:tcPr>
            <w:tcW w:w="4513"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924B11D" w14:textId="77777777" w:rsidR="00F322D6" w:rsidRPr="00F322D6" w:rsidRDefault="00F322D6" w:rsidP="004222FD">
            <w:pPr>
              <w:rPr>
                <w:rFonts w:cs="Times New Roman"/>
                <w:sz w:val="24"/>
                <w:szCs w:val="24"/>
              </w:rPr>
            </w:pPr>
            <w:r w:rsidRPr="00F322D6">
              <w:rPr>
                <w:rFonts w:cs="Times New Roman"/>
                <w:sz w:val="22"/>
              </w:rPr>
              <w:t>0.600</w:t>
            </w:r>
          </w:p>
        </w:tc>
      </w:tr>
      <w:tr w:rsidR="00F322D6" w:rsidRPr="00F322D6" w14:paraId="117D7046" w14:textId="77777777" w:rsidTr="00094847">
        <w:tc>
          <w:tcPr>
            <w:tcW w:w="4513"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4C5FEFCE" w14:textId="77777777" w:rsidR="00F322D6" w:rsidRPr="00F322D6" w:rsidRDefault="00F322D6" w:rsidP="004222FD">
            <w:pPr>
              <w:rPr>
                <w:rFonts w:cs="Times New Roman"/>
                <w:sz w:val="24"/>
                <w:szCs w:val="24"/>
              </w:rPr>
            </w:pPr>
            <w:r w:rsidRPr="00F322D6">
              <w:rPr>
                <w:rFonts w:cs="Times New Roman"/>
                <w:sz w:val="22"/>
              </w:rPr>
              <w:t>Tỷ giá VNĐ/USD</w:t>
            </w:r>
          </w:p>
        </w:tc>
        <w:tc>
          <w:tcPr>
            <w:tcW w:w="4513"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177F80D0" w14:textId="77777777" w:rsidR="00F322D6" w:rsidRPr="00F322D6" w:rsidRDefault="00F322D6" w:rsidP="004222FD">
            <w:pPr>
              <w:rPr>
                <w:rFonts w:cs="Times New Roman"/>
                <w:sz w:val="24"/>
                <w:szCs w:val="24"/>
              </w:rPr>
            </w:pPr>
            <w:r w:rsidRPr="00F322D6">
              <w:rPr>
                <w:rFonts w:cs="Times New Roman"/>
                <w:sz w:val="22"/>
              </w:rPr>
              <w:t>26,000</w:t>
            </w:r>
          </w:p>
        </w:tc>
      </w:tr>
      <w:tr w:rsidR="00F322D6" w:rsidRPr="00F322D6" w14:paraId="63ADF56E" w14:textId="77777777" w:rsidTr="00094847">
        <w:tc>
          <w:tcPr>
            <w:tcW w:w="4513"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448F690" w14:textId="77777777" w:rsidR="00F322D6" w:rsidRPr="00F322D6" w:rsidRDefault="00F322D6" w:rsidP="004222FD">
            <w:pPr>
              <w:rPr>
                <w:rFonts w:cs="Times New Roman"/>
                <w:sz w:val="24"/>
                <w:szCs w:val="24"/>
              </w:rPr>
            </w:pPr>
            <w:r w:rsidRPr="00F322D6">
              <w:rPr>
                <w:rFonts w:cs="Times New Roman"/>
                <w:sz w:val="22"/>
              </w:rPr>
              <w:t>Đuôi file xử lý</w:t>
            </w:r>
          </w:p>
        </w:tc>
        <w:tc>
          <w:tcPr>
            <w:tcW w:w="4513"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E27B094" w14:textId="77777777" w:rsidR="00F322D6" w:rsidRPr="00F322D6" w:rsidRDefault="00F322D6" w:rsidP="004222FD">
            <w:pPr>
              <w:rPr>
                <w:rFonts w:cs="Times New Roman"/>
                <w:sz w:val="24"/>
                <w:szCs w:val="24"/>
              </w:rPr>
            </w:pPr>
            <w:r w:rsidRPr="00F322D6">
              <w:rPr>
                <w:rFonts w:cs="Times New Roman"/>
                <w:sz w:val="22"/>
              </w:rPr>
              <w:t>.cpp, .h, .hpp, .cc, .cxx, .c</w:t>
            </w:r>
          </w:p>
        </w:tc>
      </w:tr>
    </w:tbl>
    <w:p w14:paraId="23AD6ABC" w14:textId="77777777" w:rsidR="00F322D6" w:rsidRPr="00F322D6" w:rsidRDefault="00F322D6" w:rsidP="004222FD">
      <w:pPr>
        <w:rPr>
          <w:rFonts w:cs="Times New Roman"/>
          <w:sz w:val="24"/>
          <w:szCs w:val="24"/>
        </w:rPr>
      </w:pPr>
    </w:p>
    <w:p w14:paraId="4EE465BE" w14:textId="77777777" w:rsidR="00F322D6" w:rsidRPr="00F322D6" w:rsidRDefault="00F322D6" w:rsidP="004222FD">
      <w:pPr>
        <w:pStyle w:val="Heading3"/>
      </w:pPr>
      <w:bookmarkStart w:id="17" w:name="_Toc225888390"/>
      <w:r w:rsidRPr="00F322D6">
        <w:t>3.2.3 Tiền xử lý và nhãn hóa dữ liệu (Data Preprocessing)</w:t>
      </w:r>
      <w:bookmarkEnd w:id="17"/>
    </w:p>
    <w:p w14:paraId="2B2013C0" w14:textId="77777777" w:rsidR="00F322D6" w:rsidRPr="00F322D6" w:rsidRDefault="00F322D6" w:rsidP="004222FD">
      <w:pPr>
        <w:rPr>
          <w:rFonts w:cs="Times New Roman"/>
          <w:sz w:val="24"/>
          <w:szCs w:val="24"/>
        </w:rPr>
      </w:pPr>
      <w:r w:rsidRPr="00F322D6">
        <w:rPr>
          <w:rFonts w:cs="Times New Roman"/>
          <w:sz w:val="24"/>
          <w:szCs w:val="24"/>
        </w:rPr>
        <w:t>Sau khi thu thập đủ mã nguồn Human-written và AI-generated, script xu_ly_jsonL.ipynb thực hiện các bước tiền xử lý sau:</w:t>
      </w:r>
    </w:p>
    <w:p w14:paraId="08A26B8B" w14:textId="77777777" w:rsidR="00F322D6" w:rsidRPr="00F322D6" w:rsidRDefault="00F322D6" w:rsidP="004222FD">
      <w:pPr>
        <w:rPr>
          <w:rFonts w:cs="Times New Roman"/>
          <w:sz w:val="24"/>
          <w:szCs w:val="24"/>
        </w:rPr>
      </w:pPr>
      <w:r w:rsidRPr="00F322D6">
        <w:rPr>
          <w:rFonts w:cs="Times New Roman"/>
          <w:sz w:val="24"/>
          <w:szCs w:val="24"/>
        </w:rPr>
        <w:t>Quét đệ quy toàn bộ thư mục: Duyệt qua hai thư mục con "AI-generated" và "Human-written", thu thập tất cả các file có đuôi .cpp, .h, .hpp.</w:t>
      </w:r>
    </w:p>
    <w:p w14:paraId="5A046F36" w14:textId="77777777" w:rsidR="00F322D6" w:rsidRPr="00F322D6" w:rsidRDefault="00F322D6" w:rsidP="004222FD">
      <w:pPr>
        <w:rPr>
          <w:rFonts w:cs="Times New Roman"/>
          <w:sz w:val="24"/>
          <w:szCs w:val="24"/>
        </w:rPr>
      </w:pPr>
      <w:r w:rsidRPr="00F322D6">
        <w:rPr>
          <w:rFonts w:cs="Times New Roman"/>
          <w:sz w:val="24"/>
          <w:szCs w:val="24"/>
        </w:rPr>
        <w:t>Xây dựng bản ghi JSONL: Mỗi file code được chuyển đổi thành một bản ghi JSON chứa các trường: code (nội dung), language ("C++"), label ("AI" hoặc "HUMAN"), file_name, file_extension, relative_path, project_name, num_lines, num_chars.</w:t>
      </w:r>
    </w:p>
    <w:p w14:paraId="772B61E6" w14:textId="77777777" w:rsidR="00F322D6" w:rsidRPr="00F322D6" w:rsidRDefault="00F322D6" w:rsidP="004222FD">
      <w:pPr>
        <w:rPr>
          <w:rFonts w:cs="Times New Roman"/>
          <w:sz w:val="24"/>
          <w:szCs w:val="24"/>
        </w:rPr>
      </w:pPr>
      <w:r w:rsidRPr="00F322D6">
        <w:rPr>
          <w:rFonts w:cs="Times New Roman"/>
          <w:sz w:val="24"/>
          <w:szCs w:val="24"/>
        </w:rPr>
        <w:t>Phát hiện và loại bỏ trùng lặp: Sử dụng kỹ thuật content signature (so sánh hash nội dung code) để phát hiện các file có nội dung giống nhau 100%. Kết quả cho thấy tập OOP có 30 nhóm trùng, tập Basic có 5 nhóm trùng — tất cả đều được xử lý.</w:t>
      </w:r>
    </w:p>
    <w:p w14:paraId="5657BB5A" w14:textId="77777777" w:rsidR="00F322D6" w:rsidRPr="00F322D6" w:rsidRDefault="00F322D6" w:rsidP="004222FD">
      <w:pPr>
        <w:rPr>
          <w:rFonts w:cs="Times New Roman"/>
          <w:sz w:val="24"/>
          <w:szCs w:val="24"/>
        </w:rPr>
      </w:pPr>
      <w:r w:rsidRPr="00F322D6">
        <w:rPr>
          <w:rFonts w:cs="Times New Roman"/>
          <w:sz w:val="24"/>
          <w:szCs w:val="24"/>
        </w:rPr>
        <w:t>Kết quả cuối cùng là hai tập dữ liệu JSONL chính như trình bày trong Bảng 3.2.</w:t>
      </w:r>
    </w:p>
    <w:p w14:paraId="7EBB3CD7" w14:textId="77777777" w:rsidR="00F322D6" w:rsidRPr="00F322D6" w:rsidRDefault="00F322D6" w:rsidP="004222FD">
      <w:pPr>
        <w:rPr>
          <w:rFonts w:cs="Times New Roman"/>
          <w:sz w:val="24"/>
          <w:szCs w:val="24"/>
        </w:rPr>
      </w:pPr>
    </w:p>
    <w:p w14:paraId="7019F971" w14:textId="77777777" w:rsidR="00F322D6" w:rsidRDefault="00F322D6" w:rsidP="004222FD">
      <w:pPr>
        <w:rPr>
          <w:rFonts w:cs="Times New Roman"/>
          <w:b/>
          <w:bCs/>
          <w:sz w:val="22"/>
        </w:rPr>
      </w:pPr>
      <w:r w:rsidRPr="00F322D6">
        <w:rPr>
          <w:rFonts w:cs="Times New Roman"/>
          <w:b/>
          <w:bCs/>
          <w:sz w:val="22"/>
        </w:rPr>
        <w:t>Bảng 3.2: Tổng hợp các tập dữ liệu JSONL đã tạo</w:t>
      </w:r>
    </w:p>
    <w:p w14:paraId="2448AA09" w14:textId="77777777" w:rsidR="00F322D6" w:rsidRPr="00F322D6" w:rsidRDefault="00F322D6" w:rsidP="004222FD">
      <w:pPr>
        <w:rPr>
          <w:rFonts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7"/>
        <w:gridCol w:w="3569"/>
        <w:gridCol w:w="1643"/>
        <w:gridCol w:w="1647"/>
      </w:tblGrid>
      <w:tr w:rsidR="00F322D6" w:rsidRPr="00F322D6" w14:paraId="4BF00FA6" w14:textId="77777777" w:rsidTr="00094847">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vAlign w:val="center"/>
          </w:tcPr>
          <w:p w14:paraId="2F834F46" w14:textId="77777777" w:rsidR="00F322D6" w:rsidRPr="00F322D6" w:rsidRDefault="00F322D6" w:rsidP="004222FD">
            <w:pPr>
              <w:rPr>
                <w:rFonts w:cs="Times New Roman"/>
                <w:sz w:val="24"/>
                <w:szCs w:val="24"/>
              </w:rPr>
            </w:pPr>
            <w:r w:rsidRPr="00F322D6">
              <w:rPr>
                <w:rFonts w:cs="Times New Roman"/>
                <w:b/>
                <w:bCs/>
                <w:color w:val="FFFFFF"/>
                <w:sz w:val="22"/>
              </w:rPr>
              <w:lastRenderedPageBreak/>
              <w:t>Tập dữ liệu</w:t>
            </w:r>
          </w:p>
        </w:tc>
        <w:tc>
          <w:tcPr>
            <w:tcW w:w="3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vAlign w:val="center"/>
          </w:tcPr>
          <w:p w14:paraId="5B850792" w14:textId="77777777" w:rsidR="00F322D6" w:rsidRPr="00F322D6" w:rsidRDefault="00F322D6" w:rsidP="004222FD">
            <w:pPr>
              <w:rPr>
                <w:rFonts w:cs="Times New Roman"/>
                <w:sz w:val="24"/>
                <w:szCs w:val="24"/>
              </w:rPr>
            </w:pPr>
            <w:r w:rsidRPr="00F322D6">
              <w:rPr>
                <w:rFonts w:cs="Times New Roman"/>
                <w:b/>
                <w:bCs/>
                <w:color w:val="FFFFFF"/>
                <w:sz w:val="22"/>
              </w:rPr>
              <w:t>File</w:t>
            </w:r>
          </w:p>
        </w:tc>
        <w:tc>
          <w:tcPr>
            <w:tcW w:w="1663"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vAlign w:val="center"/>
          </w:tcPr>
          <w:p w14:paraId="19804F66" w14:textId="77777777" w:rsidR="00F322D6" w:rsidRPr="00F322D6" w:rsidRDefault="00F322D6" w:rsidP="004222FD">
            <w:pPr>
              <w:rPr>
                <w:rFonts w:cs="Times New Roman"/>
                <w:sz w:val="24"/>
                <w:szCs w:val="24"/>
              </w:rPr>
            </w:pPr>
            <w:r w:rsidRPr="00F322D6">
              <w:rPr>
                <w:rFonts w:cs="Times New Roman"/>
                <w:b/>
                <w:bCs/>
                <w:color w:val="FFFFFF"/>
                <w:sz w:val="22"/>
              </w:rPr>
              <w:t>Kích thước</w:t>
            </w:r>
          </w:p>
        </w:tc>
        <w:tc>
          <w:tcPr>
            <w:tcW w:w="1663"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vAlign w:val="center"/>
          </w:tcPr>
          <w:p w14:paraId="6A72A9FC" w14:textId="77777777" w:rsidR="00F322D6" w:rsidRPr="00F322D6" w:rsidRDefault="00F322D6" w:rsidP="004222FD">
            <w:pPr>
              <w:rPr>
                <w:rFonts w:cs="Times New Roman"/>
                <w:sz w:val="24"/>
                <w:szCs w:val="24"/>
              </w:rPr>
            </w:pPr>
            <w:r w:rsidRPr="00F322D6">
              <w:rPr>
                <w:rFonts w:cs="Times New Roman"/>
                <w:b/>
                <w:bCs/>
                <w:color w:val="FFFFFF"/>
                <w:sz w:val="22"/>
              </w:rPr>
              <w:t>Số dòng JSONL</w:t>
            </w:r>
          </w:p>
        </w:tc>
      </w:tr>
      <w:tr w:rsidR="00F322D6" w:rsidRPr="00F322D6" w14:paraId="3D4D2119" w14:textId="77777777" w:rsidTr="00094847">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3952ABF" w14:textId="77777777" w:rsidR="00F322D6" w:rsidRPr="00F322D6" w:rsidRDefault="00F322D6" w:rsidP="004222FD">
            <w:pPr>
              <w:rPr>
                <w:rFonts w:cs="Times New Roman"/>
                <w:sz w:val="24"/>
                <w:szCs w:val="24"/>
              </w:rPr>
            </w:pPr>
            <w:r w:rsidRPr="00F322D6">
              <w:rPr>
                <w:rFonts w:cs="Times New Roman"/>
                <w:sz w:val="22"/>
              </w:rPr>
              <w:t>Basic C++</w:t>
            </w:r>
          </w:p>
        </w:tc>
        <w:tc>
          <w:tcPr>
            <w:tcW w:w="35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C95BA41" w14:textId="77777777" w:rsidR="00F322D6" w:rsidRPr="00F322D6" w:rsidRDefault="00F322D6" w:rsidP="004222FD">
            <w:pPr>
              <w:rPr>
                <w:rFonts w:cs="Times New Roman"/>
                <w:sz w:val="24"/>
                <w:szCs w:val="24"/>
              </w:rPr>
            </w:pPr>
            <w:r w:rsidRPr="00F322D6">
              <w:rPr>
                <w:rFonts w:cs="Times New Roman"/>
                <w:sz w:val="22"/>
              </w:rPr>
              <w:t>basic_cpp_ai_detection_</w:t>
            </w:r>
            <w:proofErr w:type="gramStart"/>
            <w:r w:rsidRPr="00F322D6">
              <w:rPr>
                <w:rFonts w:cs="Times New Roman"/>
                <w:sz w:val="22"/>
              </w:rPr>
              <w:t>dataset.jsonl</w:t>
            </w:r>
            <w:proofErr w:type="gramEnd"/>
          </w:p>
        </w:tc>
        <w:tc>
          <w:tcPr>
            <w:tcW w:w="1663"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717136D" w14:textId="77777777" w:rsidR="00F322D6" w:rsidRPr="00F322D6" w:rsidRDefault="00F322D6" w:rsidP="004222FD">
            <w:pPr>
              <w:rPr>
                <w:rFonts w:cs="Times New Roman"/>
                <w:sz w:val="24"/>
                <w:szCs w:val="24"/>
              </w:rPr>
            </w:pPr>
            <w:r w:rsidRPr="00F322D6">
              <w:rPr>
                <w:rFonts w:cs="Times New Roman"/>
                <w:sz w:val="22"/>
              </w:rPr>
              <w:t>~10.9 MB</w:t>
            </w:r>
          </w:p>
        </w:tc>
        <w:tc>
          <w:tcPr>
            <w:tcW w:w="1663"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B50FED6" w14:textId="77777777" w:rsidR="00F322D6" w:rsidRPr="00F322D6" w:rsidRDefault="00F322D6" w:rsidP="004222FD">
            <w:pPr>
              <w:rPr>
                <w:rFonts w:cs="Times New Roman"/>
                <w:sz w:val="24"/>
                <w:szCs w:val="24"/>
              </w:rPr>
            </w:pPr>
            <w:r w:rsidRPr="00F322D6">
              <w:rPr>
                <w:rFonts w:cs="Times New Roman"/>
                <w:sz w:val="22"/>
              </w:rPr>
              <w:t>Hàng nghìn bản ghi</w:t>
            </w:r>
          </w:p>
        </w:tc>
      </w:tr>
      <w:tr w:rsidR="00F322D6" w:rsidRPr="00F322D6" w14:paraId="1EA0C888" w14:textId="77777777" w:rsidTr="00094847">
        <w:tc>
          <w:tcPr>
            <w:tcW w:w="220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52FB8F40" w14:textId="77777777" w:rsidR="00F322D6" w:rsidRPr="00F322D6" w:rsidRDefault="00F322D6" w:rsidP="004222FD">
            <w:pPr>
              <w:rPr>
                <w:rFonts w:cs="Times New Roman"/>
                <w:sz w:val="24"/>
                <w:szCs w:val="24"/>
              </w:rPr>
            </w:pPr>
            <w:r w:rsidRPr="00F322D6">
              <w:rPr>
                <w:rFonts w:cs="Times New Roman"/>
                <w:sz w:val="22"/>
              </w:rPr>
              <w:t>OOP C++</w:t>
            </w:r>
          </w:p>
        </w:tc>
        <w:tc>
          <w:tcPr>
            <w:tcW w:w="350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17B37BEB" w14:textId="77777777" w:rsidR="00F322D6" w:rsidRPr="00F322D6" w:rsidRDefault="00F322D6" w:rsidP="004222FD">
            <w:pPr>
              <w:rPr>
                <w:rFonts w:cs="Times New Roman"/>
                <w:sz w:val="24"/>
                <w:szCs w:val="24"/>
              </w:rPr>
            </w:pPr>
            <w:r w:rsidRPr="00F322D6">
              <w:rPr>
                <w:rFonts w:cs="Times New Roman"/>
                <w:sz w:val="22"/>
              </w:rPr>
              <w:t>OOP_cpp_ai_detection_</w:t>
            </w:r>
            <w:proofErr w:type="gramStart"/>
            <w:r w:rsidRPr="00F322D6">
              <w:rPr>
                <w:rFonts w:cs="Times New Roman"/>
                <w:sz w:val="22"/>
              </w:rPr>
              <w:t>dataset.jsonl</w:t>
            </w:r>
            <w:proofErr w:type="gramEnd"/>
          </w:p>
        </w:tc>
        <w:tc>
          <w:tcPr>
            <w:tcW w:w="1663"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5BA5AEE6" w14:textId="77777777" w:rsidR="00F322D6" w:rsidRPr="00F322D6" w:rsidRDefault="00F322D6" w:rsidP="004222FD">
            <w:pPr>
              <w:rPr>
                <w:rFonts w:cs="Times New Roman"/>
                <w:sz w:val="24"/>
                <w:szCs w:val="24"/>
              </w:rPr>
            </w:pPr>
            <w:r w:rsidRPr="00F322D6">
              <w:rPr>
                <w:rFonts w:cs="Times New Roman"/>
                <w:sz w:val="22"/>
              </w:rPr>
              <w:t>~11.9 MB</w:t>
            </w:r>
          </w:p>
        </w:tc>
        <w:tc>
          <w:tcPr>
            <w:tcW w:w="1663"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7E33A729" w14:textId="77777777" w:rsidR="00F322D6" w:rsidRPr="00F322D6" w:rsidRDefault="00F322D6" w:rsidP="004222FD">
            <w:pPr>
              <w:rPr>
                <w:rFonts w:cs="Times New Roman"/>
                <w:sz w:val="24"/>
                <w:szCs w:val="24"/>
              </w:rPr>
            </w:pPr>
            <w:r w:rsidRPr="00F322D6">
              <w:rPr>
                <w:rFonts w:cs="Times New Roman"/>
                <w:sz w:val="22"/>
              </w:rPr>
              <w:t>3.130 bản ghi</w:t>
            </w:r>
          </w:p>
        </w:tc>
      </w:tr>
      <w:tr w:rsidR="00F322D6" w:rsidRPr="00F322D6" w14:paraId="17F64157" w14:textId="77777777" w:rsidTr="00094847">
        <w:tc>
          <w:tcPr>
            <w:tcW w:w="22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939CDF8" w14:textId="77777777" w:rsidR="00F322D6" w:rsidRPr="00F322D6" w:rsidRDefault="00F322D6" w:rsidP="004222FD">
            <w:pPr>
              <w:rPr>
                <w:rFonts w:cs="Times New Roman"/>
                <w:sz w:val="24"/>
                <w:szCs w:val="24"/>
              </w:rPr>
            </w:pPr>
            <w:r w:rsidRPr="00F322D6">
              <w:rPr>
                <w:rFonts w:cs="Times New Roman"/>
                <w:sz w:val="22"/>
              </w:rPr>
              <w:t>Tổng hợp</w:t>
            </w:r>
          </w:p>
        </w:tc>
        <w:tc>
          <w:tcPr>
            <w:tcW w:w="35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99F5E49" w14:textId="77777777" w:rsidR="00F322D6" w:rsidRPr="00F322D6" w:rsidRDefault="00F322D6" w:rsidP="004222FD">
            <w:pPr>
              <w:rPr>
                <w:rFonts w:cs="Times New Roman"/>
                <w:sz w:val="24"/>
                <w:szCs w:val="24"/>
              </w:rPr>
            </w:pPr>
            <w:r w:rsidRPr="00F322D6">
              <w:rPr>
                <w:rFonts w:cs="Times New Roman"/>
                <w:sz w:val="22"/>
              </w:rPr>
              <w:t>cpp_ai_detection_</w:t>
            </w:r>
            <w:proofErr w:type="gramStart"/>
            <w:r w:rsidRPr="00F322D6">
              <w:rPr>
                <w:rFonts w:cs="Times New Roman"/>
                <w:sz w:val="22"/>
              </w:rPr>
              <w:t>dataset.jsonl</w:t>
            </w:r>
            <w:proofErr w:type="gramEnd"/>
          </w:p>
        </w:tc>
        <w:tc>
          <w:tcPr>
            <w:tcW w:w="1663"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1F10364" w14:textId="77777777" w:rsidR="00F322D6" w:rsidRPr="00F322D6" w:rsidRDefault="00F322D6" w:rsidP="004222FD">
            <w:pPr>
              <w:rPr>
                <w:rFonts w:cs="Times New Roman"/>
                <w:sz w:val="24"/>
                <w:szCs w:val="24"/>
              </w:rPr>
            </w:pPr>
            <w:r w:rsidRPr="00F322D6">
              <w:rPr>
                <w:rFonts w:cs="Times New Roman"/>
                <w:sz w:val="22"/>
              </w:rPr>
              <w:t>~22.8 MB</w:t>
            </w:r>
          </w:p>
        </w:tc>
        <w:tc>
          <w:tcPr>
            <w:tcW w:w="1663"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61BEA3F" w14:textId="77777777" w:rsidR="00F322D6" w:rsidRPr="00F322D6" w:rsidRDefault="00F322D6" w:rsidP="004222FD">
            <w:pPr>
              <w:rPr>
                <w:rFonts w:cs="Times New Roman"/>
                <w:sz w:val="24"/>
                <w:szCs w:val="24"/>
              </w:rPr>
            </w:pPr>
            <w:r w:rsidRPr="00F322D6">
              <w:rPr>
                <w:rFonts w:cs="Times New Roman"/>
                <w:sz w:val="22"/>
              </w:rPr>
              <w:t>Gộp cả hai tập trên</w:t>
            </w:r>
          </w:p>
        </w:tc>
      </w:tr>
    </w:tbl>
    <w:p w14:paraId="5D3560E6" w14:textId="77777777" w:rsidR="00F322D6" w:rsidRPr="00F322D6" w:rsidRDefault="00F322D6" w:rsidP="004222FD">
      <w:pPr>
        <w:rPr>
          <w:rFonts w:cs="Times New Roman"/>
          <w:sz w:val="24"/>
          <w:szCs w:val="24"/>
        </w:rPr>
      </w:pPr>
      <w:r w:rsidRPr="00F322D6">
        <w:rPr>
          <w:rFonts w:cs="Times New Roman"/>
          <w:b/>
          <w:bCs/>
          <w:color w:val="555555"/>
          <w:sz w:val="22"/>
        </w:rPr>
        <w:t xml:space="preserve">Ghi chú: </w:t>
      </w:r>
      <w:r w:rsidRPr="00F322D6">
        <w:rPr>
          <w:rFonts w:cs="Times New Roman"/>
          <w:color w:val="555555"/>
          <w:sz w:val="22"/>
        </w:rPr>
        <w:t>Các tập dữ liệu "1000 code c", "dataset_stack_overflow_clean" và "datasetfromAi_c" được sử dụng độc lập cho mục đích kiểm tra (Testing) và đánh giá trên dữ liệu ngoài (Out-of-distribution) tại Chương 4. Chúng không tham gia vào quá trình huấn luyện mô hình.</w:t>
      </w:r>
    </w:p>
    <w:p w14:paraId="63D33D88" w14:textId="77777777" w:rsidR="00F322D6" w:rsidRPr="00F322D6" w:rsidRDefault="00F322D6" w:rsidP="004222FD">
      <w:pPr>
        <w:pStyle w:val="Heading2"/>
      </w:pPr>
      <w:bookmarkStart w:id="18" w:name="_Toc225888391"/>
      <w:r w:rsidRPr="00F322D6">
        <w:t>3.3 Phương pháp huấn luyện mô hình phân loại (GraphCodeBERT Training)</w:t>
      </w:r>
      <w:bookmarkEnd w:id="18"/>
    </w:p>
    <w:p w14:paraId="39EC6C6A" w14:textId="77777777" w:rsidR="00F322D6" w:rsidRPr="00F322D6" w:rsidRDefault="00F322D6" w:rsidP="004222FD">
      <w:pPr>
        <w:rPr>
          <w:rFonts w:cs="Times New Roman"/>
          <w:sz w:val="24"/>
          <w:szCs w:val="24"/>
        </w:rPr>
      </w:pPr>
      <w:r w:rsidRPr="00F322D6">
        <w:rPr>
          <w:rFonts w:cs="Times New Roman"/>
          <w:sz w:val="24"/>
          <w:szCs w:val="24"/>
        </w:rPr>
        <w:t>Mô hình phân loại được xây dựng bằng cách fine-tune mô hình tiền huấn luyện GraphCodeBERT (microsoft/graphcodebert-base) — một kiến trúc Transformer được thiết kế đặc biệt cho mã nguồn với khả năng nhận thức luồng dữ liệu (Data Flow). Quá trình huấn luyện được thực hiện trên Google Colab với GPU, sử dụng file Graphcodebert.ipynb.</w:t>
      </w:r>
    </w:p>
    <w:p w14:paraId="3E07E876" w14:textId="77777777" w:rsidR="00F322D6" w:rsidRPr="00F322D6" w:rsidRDefault="00F322D6" w:rsidP="004222FD">
      <w:pPr>
        <w:pStyle w:val="Heading3"/>
      </w:pPr>
      <w:bookmarkStart w:id="19" w:name="_Toc225888392"/>
      <w:r w:rsidRPr="00F322D6">
        <w:t>3.3.1 Kiến trúc mô hình</w:t>
      </w:r>
      <w:bookmarkEnd w:id="19"/>
    </w:p>
    <w:p w14:paraId="506DDB6C" w14:textId="77777777" w:rsidR="00F322D6" w:rsidRPr="00F322D6" w:rsidRDefault="00F322D6" w:rsidP="004222FD">
      <w:pPr>
        <w:rPr>
          <w:rFonts w:cs="Times New Roman"/>
          <w:sz w:val="24"/>
          <w:szCs w:val="24"/>
        </w:rPr>
      </w:pPr>
      <w:r w:rsidRPr="00F322D6">
        <w:rPr>
          <w:rFonts w:cs="Times New Roman"/>
          <w:sz w:val="24"/>
          <w:szCs w:val="24"/>
        </w:rPr>
        <w:t>GraphCodeBERT kế thừa kiến trúc RoBERTa (125M tham số) và được tiền huấn luyện trên tập CodeSearchNet với hai nhiệm vụ: Masked Language Modeling (MLM) và Edge Prediction trên đồ thị luồng dữ liệu. Nhóm sử dụng lớp RobertaForSequenceClassification từ thư viện Transformers của Hugging Face, bổ sung một lớp phân loại nhị phân (AI vs HUMAN) lên trên đầu ra của GraphCodeBERT.</w:t>
      </w:r>
    </w:p>
    <w:p w14:paraId="21878EEF" w14:textId="77777777" w:rsidR="00F322D6" w:rsidRPr="00F322D6" w:rsidRDefault="00F322D6" w:rsidP="004222FD">
      <w:pPr>
        <w:pStyle w:val="Heading3"/>
      </w:pPr>
      <w:bookmarkStart w:id="20" w:name="_Toc225888393"/>
      <w:r w:rsidRPr="00F322D6">
        <w:t>3.3.2 Kỹ thuật Sliding Window cho mã nguồn dài</w:t>
      </w:r>
      <w:bookmarkEnd w:id="20"/>
    </w:p>
    <w:p w14:paraId="6883325A" w14:textId="77777777" w:rsidR="00F322D6" w:rsidRPr="00F322D6" w:rsidRDefault="00F322D6" w:rsidP="004222FD">
      <w:pPr>
        <w:rPr>
          <w:rFonts w:cs="Times New Roman"/>
          <w:sz w:val="24"/>
          <w:szCs w:val="24"/>
        </w:rPr>
      </w:pPr>
      <w:r w:rsidRPr="00F322D6">
        <w:rPr>
          <w:rFonts w:cs="Times New Roman"/>
          <w:sz w:val="24"/>
          <w:szCs w:val="24"/>
        </w:rPr>
        <w:t>Do giới hạn chiều dài đầu vào của Transformer (tối đa 512 tokens), nhóm áp dụng kỹ thuật Sliding Window để xử lý các file code dài hơn 512 tokens. Cụ thể:</w:t>
      </w:r>
    </w:p>
    <w:p w14:paraId="0C2F8422" w14:textId="77777777" w:rsidR="00F322D6" w:rsidRPr="00F322D6" w:rsidRDefault="00F322D6" w:rsidP="004222FD">
      <w:pPr>
        <w:rPr>
          <w:rFonts w:cs="Times New Roman"/>
          <w:sz w:val="24"/>
          <w:szCs w:val="24"/>
        </w:rPr>
      </w:pPr>
      <w:r w:rsidRPr="00F322D6">
        <w:rPr>
          <w:rFonts w:cs="Times New Roman"/>
          <w:sz w:val="24"/>
          <w:szCs w:val="24"/>
        </w:rPr>
        <w:t>Mỗi file code được tokenize và chia thành nhiều cửa sổ (window) có kích thước tối đa 510 tokens (trừ hai token đặc biệt [CLS] và [SEP]).</w:t>
      </w:r>
    </w:p>
    <w:p w14:paraId="15ECD33D" w14:textId="77777777" w:rsidR="00F322D6" w:rsidRPr="00F322D6" w:rsidRDefault="00F322D6" w:rsidP="004222FD">
      <w:pPr>
        <w:rPr>
          <w:rFonts w:cs="Times New Roman"/>
          <w:sz w:val="24"/>
          <w:szCs w:val="24"/>
        </w:rPr>
      </w:pPr>
      <w:r w:rsidRPr="00F322D6">
        <w:rPr>
          <w:rFonts w:cs="Times New Roman"/>
          <w:sz w:val="24"/>
          <w:szCs w:val="24"/>
        </w:rPr>
        <w:lastRenderedPageBreak/>
        <w:t xml:space="preserve">Các cửa sổ có độ chồng lấp (overlap) 50%, tương ứng với stride = 256 tokens. </w:t>
      </w:r>
      <w:proofErr w:type="gramStart"/>
      <w:r w:rsidRPr="00F322D6">
        <w:rPr>
          <w:rFonts w:cs="Times New Roman"/>
          <w:sz w:val="24"/>
          <w:szCs w:val="24"/>
        </w:rPr>
        <w:t>Điều này đảm bảo ngữ cảnh liên tục giữa các cửa sổ liền kề.</w:t>
      </w:r>
      <w:proofErr w:type="gramEnd"/>
    </w:p>
    <w:p w14:paraId="39707831" w14:textId="77777777" w:rsidR="00F322D6" w:rsidRPr="00F322D6" w:rsidRDefault="00F322D6" w:rsidP="004222FD">
      <w:pPr>
        <w:rPr>
          <w:rFonts w:cs="Times New Roman"/>
          <w:sz w:val="24"/>
          <w:szCs w:val="24"/>
        </w:rPr>
      </w:pPr>
      <w:r w:rsidRPr="00F322D6">
        <w:rPr>
          <w:rFonts w:cs="Times New Roman"/>
          <w:sz w:val="24"/>
          <w:szCs w:val="24"/>
        </w:rPr>
        <w:t>Mỗi cửa sổ được coi như một mẫu huấn luyện độc lập, kế thừa nhãn của file gốc.</w:t>
      </w:r>
    </w:p>
    <w:p w14:paraId="2ABFD003" w14:textId="77777777" w:rsidR="00F322D6" w:rsidRPr="00F322D6" w:rsidRDefault="00F322D6" w:rsidP="004222FD">
      <w:pPr>
        <w:pStyle w:val="Heading3"/>
      </w:pPr>
      <w:bookmarkStart w:id="21" w:name="_Toc225888394"/>
      <w:r w:rsidRPr="00F322D6">
        <w:t>3.3.3 Cấu hình siêu tham số (Hyperparameters)</w:t>
      </w:r>
      <w:bookmarkEnd w:id="21"/>
    </w:p>
    <w:p w14:paraId="1B9BBF43" w14:textId="77777777" w:rsidR="00F322D6" w:rsidRPr="00F322D6" w:rsidRDefault="00F322D6" w:rsidP="004222FD">
      <w:pPr>
        <w:rPr>
          <w:rFonts w:cs="Times New Roman"/>
          <w:sz w:val="24"/>
          <w:szCs w:val="24"/>
        </w:rPr>
      </w:pPr>
      <w:r w:rsidRPr="00F322D6">
        <w:rPr>
          <w:rFonts w:cs="Times New Roman"/>
          <w:sz w:val="24"/>
          <w:szCs w:val="24"/>
        </w:rPr>
        <w:t>Bảng 3.3 liệt kê các siêu tham số được sử dụng trong quá trình huấn luyện:</w:t>
      </w:r>
    </w:p>
    <w:p w14:paraId="41051B59" w14:textId="77777777" w:rsidR="00F322D6" w:rsidRPr="00F322D6" w:rsidRDefault="00F322D6" w:rsidP="004222FD">
      <w:pPr>
        <w:rPr>
          <w:rFonts w:cs="Times New Roman"/>
          <w:sz w:val="24"/>
          <w:szCs w:val="24"/>
        </w:rPr>
      </w:pPr>
    </w:p>
    <w:p w14:paraId="7BF6ED09" w14:textId="77777777" w:rsidR="00F322D6" w:rsidRPr="00F322D6" w:rsidRDefault="00F322D6" w:rsidP="004222FD">
      <w:pPr>
        <w:rPr>
          <w:rFonts w:cs="Times New Roman"/>
          <w:sz w:val="24"/>
          <w:szCs w:val="24"/>
        </w:rPr>
      </w:pPr>
      <w:r w:rsidRPr="00F322D6">
        <w:rPr>
          <w:rFonts w:cs="Times New Roman"/>
          <w:b/>
          <w:bCs/>
          <w:sz w:val="22"/>
        </w:rPr>
        <w:t>Bảng 3.3: Cấu hình siêu tham số huấn luyện GraphCodeBERT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626"/>
      </w:tblGrid>
      <w:tr w:rsidR="00F322D6" w:rsidRPr="00F322D6" w14:paraId="0D19BE54" w14:textId="77777777" w:rsidTr="00094847">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vAlign w:val="center"/>
          </w:tcPr>
          <w:p w14:paraId="4AF06BF4" w14:textId="77777777" w:rsidR="00F322D6" w:rsidRPr="00F322D6" w:rsidRDefault="00F322D6" w:rsidP="004222FD">
            <w:pPr>
              <w:rPr>
                <w:rFonts w:cs="Times New Roman"/>
                <w:sz w:val="24"/>
                <w:szCs w:val="24"/>
              </w:rPr>
            </w:pPr>
            <w:r w:rsidRPr="00F322D6">
              <w:rPr>
                <w:rFonts w:cs="Times New Roman"/>
                <w:b/>
                <w:bCs/>
                <w:color w:val="FFFFFF"/>
                <w:sz w:val="22"/>
              </w:rPr>
              <w:t>Siêu tham số</w:t>
            </w:r>
          </w:p>
        </w:tc>
        <w:tc>
          <w:tcPr>
            <w:tcW w:w="26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vAlign w:val="center"/>
          </w:tcPr>
          <w:p w14:paraId="046A48E2" w14:textId="77777777" w:rsidR="00F322D6" w:rsidRPr="00F322D6" w:rsidRDefault="00F322D6" w:rsidP="004222FD">
            <w:pPr>
              <w:rPr>
                <w:rFonts w:cs="Times New Roman"/>
                <w:sz w:val="24"/>
                <w:szCs w:val="24"/>
              </w:rPr>
            </w:pPr>
            <w:r w:rsidRPr="00F322D6">
              <w:rPr>
                <w:rFonts w:cs="Times New Roman"/>
                <w:b/>
                <w:bCs/>
                <w:color w:val="FFFFFF"/>
                <w:sz w:val="22"/>
              </w:rPr>
              <w:t>Giá trị</w:t>
            </w:r>
          </w:p>
        </w:tc>
        <w:tc>
          <w:tcPr>
            <w:tcW w:w="3626"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vAlign w:val="center"/>
          </w:tcPr>
          <w:p w14:paraId="7C7AC663" w14:textId="77777777" w:rsidR="00F322D6" w:rsidRPr="00F322D6" w:rsidRDefault="00F322D6" w:rsidP="004222FD">
            <w:pPr>
              <w:rPr>
                <w:rFonts w:cs="Times New Roman"/>
                <w:sz w:val="24"/>
                <w:szCs w:val="24"/>
              </w:rPr>
            </w:pPr>
            <w:r w:rsidRPr="00F322D6">
              <w:rPr>
                <w:rFonts w:cs="Times New Roman"/>
                <w:b/>
                <w:bCs/>
                <w:color w:val="FFFFFF"/>
                <w:sz w:val="22"/>
              </w:rPr>
              <w:t>Mô tả</w:t>
            </w:r>
          </w:p>
        </w:tc>
      </w:tr>
      <w:tr w:rsidR="00F322D6" w:rsidRPr="00F322D6" w14:paraId="51757439" w14:textId="77777777" w:rsidTr="00094847">
        <w:tc>
          <w:tcPr>
            <w:tcW w:w="28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FA74175" w14:textId="77777777" w:rsidR="00F322D6" w:rsidRPr="00F322D6" w:rsidRDefault="00F322D6" w:rsidP="004222FD">
            <w:pPr>
              <w:rPr>
                <w:rFonts w:cs="Times New Roman"/>
                <w:sz w:val="24"/>
                <w:szCs w:val="24"/>
              </w:rPr>
            </w:pPr>
            <w:r w:rsidRPr="00F322D6">
              <w:rPr>
                <w:rFonts w:cs="Times New Roman"/>
                <w:b/>
                <w:bCs/>
                <w:sz w:val="22"/>
              </w:rPr>
              <w:t>model_name</w:t>
            </w:r>
          </w:p>
        </w:tc>
        <w:tc>
          <w:tcPr>
            <w:tcW w:w="26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E86EE09" w14:textId="77777777" w:rsidR="00F322D6" w:rsidRPr="00F322D6" w:rsidRDefault="00F322D6" w:rsidP="004222FD">
            <w:pPr>
              <w:rPr>
                <w:rFonts w:cs="Times New Roman"/>
                <w:sz w:val="24"/>
                <w:szCs w:val="24"/>
              </w:rPr>
            </w:pPr>
            <w:r w:rsidRPr="00F322D6">
              <w:rPr>
                <w:rFonts w:cs="Times New Roman"/>
                <w:sz w:val="22"/>
              </w:rPr>
              <w:t>microsoft/graphcodebert-base</w:t>
            </w:r>
          </w:p>
        </w:tc>
        <w:tc>
          <w:tcPr>
            <w:tcW w:w="3626"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966A283" w14:textId="77777777" w:rsidR="00F322D6" w:rsidRPr="00F322D6" w:rsidRDefault="00F322D6" w:rsidP="004222FD">
            <w:pPr>
              <w:rPr>
                <w:rFonts w:cs="Times New Roman"/>
                <w:sz w:val="24"/>
                <w:szCs w:val="24"/>
              </w:rPr>
            </w:pPr>
            <w:r w:rsidRPr="00F322D6">
              <w:rPr>
                <w:rFonts w:cs="Times New Roman"/>
                <w:sz w:val="22"/>
              </w:rPr>
              <w:t>Mô hình tiền huấn luyện</w:t>
            </w:r>
          </w:p>
        </w:tc>
      </w:tr>
      <w:tr w:rsidR="00F322D6" w:rsidRPr="00F322D6" w14:paraId="2F781429" w14:textId="77777777" w:rsidTr="00094847">
        <w:tc>
          <w:tcPr>
            <w:tcW w:w="280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21F8997B" w14:textId="77777777" w:rsidR="00F322D6" w:rsidRPr="00F322D6" w:rsidRDefault="00F322D6" w:rsidP="004222FD">
            <w:pPr>
              <w:rPr>
                <w:rFonts w:cs="Times New Roman"/>
                <w:sz w:val="24"/>
                <w:szCs w:val="24"/>
              </w:rPr>
            </w:pPr>
            <w:r w:rsidRPr="00F322D6">
              <w:rPr>
                <w:rFonts w:cs="Times New Roman"/>
                <w:b/>
                <w:bCs/>
                <w:sz w:val="22"/>
              </w:rPr>
              <w:t>max_len</w:t>
            </w:r>
          </w:p>
        </w:tc>
        <w:tc>
          <w:tcPr>
            <w:tcW w:w="260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5924D74D" w14:textId="77777777" w:rsidR="00F322D6" w:rsidRPr="00F322D6" w:rsidRDefault="00F322D6" w:rsidP="004222FD">
            <w:pPr>
              <w:rPr>
                <w:rFonts w:cs="Times New Roman"/>
                <w:sz w:val="24"/>
                <w:szCs w:val="24"/>
              </w:rPr>
            </w:pPr>
            <w:r w:rsidRPr="00F322D6">
              <w:rPr>
                <w:rFonts w:cs="Times New Roman"/>
                <w:sz w:val="22"/>
              </w:rPr>
              <w:t>512</w:t>
            </w:r>
          </w:p>
        </w:tc>
        <w:tc>
          <w:tcPr>
            <w:tcW w:w="36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75649A15" w14:textId="77777777" w:rsidR="00F322D6" w:rsidRPr="00F322D6" w:rsidRDefault="00F322D6" w:rsidP="004222FD">
            <w:pPr>
              <w:rPr>
                <w:rFonts w:cs="Times New Roman"/>
                <w:sz w:val="24"/>
                <w:szCs w:val="24"/>
              </w:rPr>
            </w:pPr>
            <w:r w:rsidRPr="00F322D6">
              <w:rPr>
                <w:rFonts w:cs="Times New Roman"/>
                <w:sz w:val="22"/>
              </w:rPr>
              <w:t>Chiều dài tối đa đầu vào (tokens)</w:t>
            </w:r>
          </w:p>
        </w:tc>
      </w:tr>
      <w:tr w:rsidR="00F322D6" w:rsidRPr="00F322D6" w14:paraId="51E5DDEB" w14:textId="77777777" w:rsidTr="00094847">
        <w:tc>
          <w:tcPr>
            <w:tcW w:w="28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CAA3E8A" w14:textId="77777777" w:rsidR="00F322D6" w:rsidRPr="00F322D6" w:rsidRDefault="00F322D6" w:rsidP="004222FD">
            <w:pPr>
              <w:rPr>
                <w:rFonts w:cs="Times New Roman"/>
                <w:sz w:val="24"/>
                <w:szCs w:val="24"/>
              </w:rPr>
            </w:pPr>
            <w:r w:rsidRPr="00F322D6">
              <w:rPr>
                <w:rFonts w:cs="Times New Roman"/>
                <w:b/>
                <w:bCs/>
                <w:sz w:val="22"/>
              </w:rPr>
              <w:t>batch_size</w:t>
            </w:r>
          </w:p>
        </w:tc>
        <w:tc>
          <w:tcPr>
            <w:tcW w:w="26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A2DFF37" w14:textId="77777777" w:rsidR="00F322D6" w:rsidRPr="00F322D6" w:rsidRDefault="00F322D6" w:rsidP="004222FD">
            <w:pPr>
              <w:rPr>
                <w:rFonts w:cs="Times New Roman"/>
                <w:sz w:val="24"/>
                <w:szCs w:val="24"/>
              </w:rPr>
            </w:pPr>
            <w:r w:rsidRPr="00F322D6">
              <w:rPr>
                <w:rFonts w:cs="Times New Roman"/>
                <w:sz w:val="22"/>
              </w:rPr>
              <w:t>32</w:t>
            </w:r>
          </w:p>
        </w:tc>
        <w:tc>
          <w:tcPr>
            <w:tcW w:w="3626"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1A4949A" w14:textId="77777777" w:rsidR="00F322D6" w:rsidRPr="00F322D6" w:rsidRDefault="00F322D6" w:rsidP="004222FD">
            <w:pPr>
              <w:rPr>
                <w:rFonts w:cs="Times New Roman"/>
                <w:sz w:val="24"/>
                <w:szCs w:val="24"/>
              </w:rPr>
            </w:pPr>
            <w:r w:rsidRPr="00F322D6">
              <w:rPr>
                <w:rFonts w:cs="Times New Roman"/>
                <w:sz w:val="22"/>
              </w:rPr>
              <w:t>Kích thước batch</w:t>
            </w:r>
          </w:p>
        </w:tc>
      </w:tr>
      <w:tr w:rsidR="00F322D6" w:rsidRPr="00F322D6" w14:paraId="1D1796E1" w14:textId="77777777" w:rsidTr="00094847">
        <w:tc>
          <w:tcPr>
            <w:tcW w:w="280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7A7F5184" w14:textId="77777777" w:rsidR="00F322D6" w:rsidRPr="00F322D6" w:rsidRDefault="00F322D6" w:rsidP="004222FD">
            <w:pPr>
              <w:rPr>
                <w:rFonts w:cs="Times New Roman"/>
                <w:sz w:val="24"/>
                <w:szCs w:val="24"/>
              </w:rPr>
            </w:pPr>
            <w:r w:rsidRPr="00F322D6">
              <w:rPr>
                <w:rFonts w:cs="Times New Roman"/>
                <w:b/>
                <w:bCs/>
                <w:sz w:val="22"/>
              </w:rPr>
              <w:t>epochs</w:t>
            </w:r>
          </w:p>
        </w:tc>
        <w:tc>
          <w:tcPr>
            <w:tcW w:w="260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01672A4C" w14:textId="77777777" w:rsidR="00F322D6" w:rsidRPr="00F322D6" w:rsidRDefault="00F322D6" w:rsidP="004222FD">
            <w:pPr>
              <w:rPr>
                <w:rFonts w:cs="Times New Roman"/>
                <w:sz w:val="24"/>
                <w:szCs w:val="24"/>
              </w:rPr>
            </w:pPr>
            <w:r w:rsidRPr="00F322D6">
              <w:rPr>
                <w:rFonts w:cs="Times New Roman"/>
                <w:sz w:val="22"/>
              </w:rPr>
              <w:t>5</w:t>
            </w:r>
          </w:p>
        </w:tc>
        <w:tc>
          <w:tcPr>
            <w:tcW w:w="36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6DCE441A" w14:textId="77777777" w:rsidR="00F322D6" w:rsidRPr="00F322D6" w:rsidRDefault="00F322D6" w:rsidP="004222FD">
            <w:pPr>
              <w:rPr>
                <w:rFonts w:cs="Times New Roman"/>
                <w:sz w:val="24"/>
                <w:szCs w:val="24"/>
              </w:rPr>
            </w:pPr>
            <w:r w:rsidRPr="00F322D6">
              <w:rPr>
                <w:rFonts w:cs="Times New Roman"/>
                <w:sz w:val="22"/>
              </w:rPr>
              <w:t>Số epoch huấn luyện</w:t>
            </w:r>
          </w:p>
        </w:tc>
      </w:tr>
      <w:tr w:rsidR="00F322D6" w:rsidRPr="00F322D6" w14:paraId="7DD3A7CA" w14:textId="77777777" w:rsidTr="00094847">
        <w:tc>
          <w:tcPr>
            <w:tcW w:w="28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D03F74D" w14:textId="77777777" w:rsidR="00F322D6" w:rsidRPr="00F322D6" w:rsidRDefault="00F322D6" w:rsidP="004222FD">
            <w:pPr>
              <w:rPr>
                <w:rFonts w:cs="Times New Roman"/>
                <w:sz w:val="24"/>
                <w:szCs w:val="24"/>
              </w:rPr>
            </w:pPr>
            <w:r w:rsidRPr="00F322D6">
              <w:rPr>
                <w:rFonts w:cs="Times New Roman"/>
                <w:b/>
                <w:bCs/>
                <w:sz w:val="22"/>
              </w:rPr>
              <w:t>lr (learning rate)</w:t>
            </w:r>
          </w:p>
        </w:tc>
        <w:tc>
          <w:tcPr>
            <w:tcW w:w="26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C331C58" w14:textId="77777777" w:rsidR="00F322D6" w:rsidRPr="00F322D6" w:rsidRDefault="00F322D6" w:rsidP="004222FD">
            <w:pPr>
              <w:rPr>
                <w:rFonts w:cs="Times New Roman"/>
                <w:sz w:val="24"/>
                <w:szCs w:val="24"/>
              </w:rPr>
            </w:pPr>
            <w:proofErr w:type="gramStart"/>
            <w:r w:rsidRPr="00F322D6">
              <w:rPr>
                <w:rFonts w:cs="Times New Roman"/>
                <w:sz w:val="22"/>
              </w:rPr>
              <w:t>2e</w:t>
            </w:r>
            <w:proofErr w:type="gramEnd"/>
            <w:r w:rsidRPr="00F322D6">
              <w:rPr>
                <w:rFonts w:cs="Times New Roman"/>
                <w:sz w:val="22"/>
              </w:rPr>
              <w:t>-5</w:t>
            </w:r>
          </w:p>
        </w:tc>
        <w:tc>
          <w:tcPr>
            <w:tcW w:w="3626"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FD30781" w14:textId="77777777" w:rsidR="00F322D6" w:rsidRPr="00F322D6" w:rsidRDefault="00F322D6" w:rsidP="004222FD">
            <w:pPr>
              <w:rPr>
                <w:rFonts w:cs="Times New Roman"/>
                <w:sz w:val="24"/>
                <w:szCs w:val="24"/>
              </w:rPr>
            </w:pPr>
            <w:r w:rsidRPr="00F322D6">
              <w:rPr>
                <w:rFonts w:cs="Times New Roman"/>
                <w:sz w:val="22"/>
              </w:rPr>
              <w:t>Tốc độ học</w:t>
            </w:r>
          </w:p>
        </w:tc>
      </w:tr>
      <w:tr w:rsidR="00F322D6" w:rsidRPr="00F322D6" w14:paraId="3883AF5A" w14:textId="77777777" w:rsidTr="00094847">
        <w:tc>
          <w:tcPr>
            <w:tcW w:w="280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3BD8FEF9" w14:textId="77777777" w:rsidR="00F322D6" w:rsidRPr="00F322D6" w:rsidRDefault="00F322D6" w:rsidP="004222FD">
            <w:pPr>
              <w:rPr>
                <w:rFonts w:cs="Times New Roman"/>
                <w:sz w:val="24"/>
                <w:szCs w:val="24"/>
              </w:rPr>
            </w:pPr>
            <w:r w:rsidRPr="00F322D6">
              <w:rPr>
                <w:rFonts w:cs="Times New Roman"/>
                <w:b/>
                <w:bCs/>
                <w:sz w:val="22"/>
              </w:rPr>
              <w:t>seed</w:t>
            </w:r>
          </w:p>
        </w:tc>
        <w:tc>
          <w:tcPr>
            <w:tcW w:w="260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0EBA6369" w14:textId="77777777" w:rsidR="00F322D6" w:rsidRPr="00F322D6" w:rsidRDefault="00F322D6" w:rsidP="004222FD">
            <w:pPr>
              <w:rPr>
                <w:rFonts w:cs="Times New Roman"/>
                <w:sz w:val="24"/>
                <w:szCs w:val="24"/>
              </w:rPr>
            </w:pPr>
            <w:r w:rsidRPr="00F322D6">
              <w:rPr>
                <w:rFonts w:cs="Times New Roman"/>
                <w:sz w:val="22"/>
              </w:rPr>
              <w:t>42</w:t>
            </w:r>
          </w:p>
        </w:tc>
        <w:tc>
          <w:tcPr>
            <w:tcW w:w="36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1F847B87" w14:textId="77777777" w:rsidR="00F322D6" w:rsidRPr="00F322D6" w:rsidRDefault="00F322D6" w:rsidP="004222FD">
            <w:pPr>
              <w:rPr>
                <w:rFonts w:cs="Times New Roman"/>
                <w:sz w:val="24"/>
                <w:szCs w:val="24"/>
              </w:rPr>
            </w:pPr>
            <w:r w:rsidRPr="00F322D6">
              <w:rPr>
                <w:rFonts w:cs="Times New Roman"/>
                <w:sz w:val="22"/>
              </w:rPr>
              <w:t>Hạt giống ngẫu nhiên</w:t>
            </w:r>
          </w:p>
        </w:tc>
      </w:tr>
      <w:tr w:rsidR="00F322D6" w:rsidRPr="00F322D6" w14:paraId="4CD0A51A" w14:textId="77777777" w:rsidTr="00094847">
        <w:tc>
          <w:tcPr>
            <w:tcW w:w="28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EEAEA36" w14:textId="77777777" w:rsidR="00F322D6" w:rsidRPr="00F322D6" w:rsidRDefault="00F322D6" w:rsidP="004222FD">
            <w:pPr>
              <w:rPr>
                <w:rFonts w:cs="Times New Roman"/>
                <w:sz w:val="24"/>
                <w:szCs w:val="24"/>
              </w:rPr>
            </w:pPr>
            <w:r w:rsidRPr="00F322D6">
              <w:rPr>
                <w:rFonts w:cs="Times New Roman"/>
                <w:b/>
                <w:bCs/>
                <w:sz w:val="22"/>
              </w:rPr>
              <w:t>label_smoothing</w:t>
            </w:r>
          </w:p>
        </w:tc>
        <w:tc>
          <w:tcPr>
            <w:tcW w:w="26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527DD48" w14:textId="77777777" w:rsidR="00F322D6" w:rsidRPr="00F322D6" w:rsidRDefault="00F322D6" w:rsidP="004222FD">
            <w:pPr>
              <w:rPr>
                <w:rFonts w:cs="Times New Roman"/>
                <w:sz w:val="24"/>
                <w:szCs w:val="24"/>
              </w:rPr>
            </w:pPr>
            <w:r w:rsidRPr="00F322D6">
              <w:rPr>
                <w:rFonts w:cs="Times New Roman"/>
                <w:sz w:val="22"/>
              </w:rPr>
              <w:t>0.1</w:t>
            </w:r>
          </w:p>
        </w:tc>
        <w:tc>
          <w:tcPr>
            <w:tcW w:w="3626"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560C774" w14:textId="77777777" w:rsidR="00F322D6" w:rsidRPr="00F322D6" w:rsidRDefault="00F322D6" w:rsidP="004222FD">
            <w:pPr>
              <w:rPr>
                <w:rFonts w:cs="Times New Roman"/>
                <w:sz w:val="24"/>
                <w:szCs w:val="24"/>
              </w:rPr>
            </w:pPr>
            <w:r w:rsidRPr="00F322D6">
              <w:rPr>
                <w:rFonts w:cs="Times New Roman"/>
                <w:sz w:val="22"/>
              </w:rPr>
              <w:t>Hệ số làm mịn nhãn</w:t>
            </w:r>
          </w:p>
        </w:tc>
      </w:tr>
      <w:tr w:rsidR="00F322D6" w:rsidRPr="00F322D6" w14:paraId="0A5690D4" w14:textId="77777777" w:rsidTr="00094847">
        <w:tc>
          <w:tcPr>
            <w:tcW w:w="280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7B5AA8DD" w14:textId="77777777" w:rsidR="00F322D6" w:rsidRPr="00F322D6" w:rsidRDefault="00F322D6" w:rsidP="004222FD">
            <w:pPr>
              <w:rPr>
                <w:rFonts w:cs="Times New Roman"/>
                <w:sz w:val="24"/>
                <w:szCs w:val="24"/>
              </w:rPr>
            </w:pPr>
            <w:r w:rsidRPr="00F322D6">
              <w:rPr>
                <w:rFonts w:cs="Times New Roman"/>
                <w:b/>
                <w:bCs/>
                <w:sz w:val="22"/>
              </w:rPr>
              <w:t>n_folds</w:t>
            </w:r>
          </w:p>
        </w:tc>
        <w:tc>
          <w:tcPr>
            <w:tcW w:w="260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600D1EFE" w14:textId="77777777" w:rsidR="00F322D6" w:rsidRPr="00F322D6" w:rsidRDefault="00F322D6" w:rsidP="004222FD">
            <w:pPr>
              <w:rPr>
                <w:rFonts w:cs="Times New Roman"/>
                <w:sz w:val="24"/>
                <w:szCs w:val="24"/>
              </w:rPr>
            </w:pPr>
            <w:r w:rsidRPr="00F322D6">
              <w:rPr>
                <w:rFonts w:cs="Times New Roman"/>
                <w:sz w:val="22"/>
              </w:rPr>
              <w:t>5</w:t>
            </w:r>
          </w:p>
        </w:tc>
        <w:tc>
          <w:tcPr>
            <w:tcW w:w="36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726AE816" w14:textId="77777777" w:rsidR="00F322D6" w:rsidRPr="00F322D6" w:rsidRDefault="00F322D6" w:rsidP="004222FD">
            <w:pPr>
              <w:rPr>
                <w:rFonts w:cs="Times New Roman"/>
                <w:sz w:val="24"/>
                <w:szCs w:val="24"/>
              </w:rPr>
            </w:pPr>
            <w:r w:rsidRPr="00F322D6">
              <w:rPr>
                <w:rFonts w:cs="Times New Roman"/>
                <w:sz w:val="22"/>
              </w:rPr>
              <w:t>Số fold cho Cross-Validation</w:t>
            </w:r>
          </w:p>
        </w:tc>
      </w:tr>
      <w:tr w:rsidR="00F322D6" w:rsidRPr="00F322D6" w14:paraId="12362E52" w14:textId="77777777" w:rsidTr="00094847">
        <w:tc>
          <w:tcPr>
            <w:tcW w:w="28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5FEB9CE" w14:textId="77777777" w:rsidR="00F322D6" w:rsidRPr="00F322D6" w:rsidRDefault="00F322D6" w:rsidP="004222FD">
            <w:pPr>
              <w:rPr>
                <w:rFonts w:cs="Times New Roman"/>
                <w:sz w:val="24"/>
                <w:szCs w:val="24"/>
              </w:rPr>
            </w:pPr>
            <w:r w:rsidRPr="00F322D6">
              <w:rPr>
                <w:rFonts w:cs="Times New Roman"/>
                <w:b/>
                <w:bCs/>
                <w:sz w:val="22"/>
              </w:rPr>
              <w:t>stride</w:t>
            </w:r>
          </w:p>
        </w:tc>
        <w:tc>
          <w:tcPr>
            <w:tcW w:w="26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82AF4CC" w14:textId="77777777" w:rsidR="00F322D6" w:rsidRPr="00F322D6" w:rsidRDefault="00F322D6" w:rsidP="004222FD">
            <w:pPr>
              <w:rPr>
                <w:rFonts w:cs="Times New Roman"/>
                <w:sz w:val="24"/>
                <w:szCs w:val="24"/>
              </w:rPr>
            </w:pPr>
            <w:r w:rsidRPr="00F322D6">
              <w:rPr>
                <w:rFonts w:cs="Times New Roman"/>
                <w:sz w:val="22"/>
              </w:rPr>
              <w:t>256</w:t>
            </w:r>
          </w:p>
        </w:tc>
        <w:tc>
          <w:tcPr>
            <w:tcW w:w="3626"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2FDEB3B" w14:textId="77777777" w:rsidR="00F322D6" w:rsidRPr="00F322D6" w:rsidRDefault="00F322D6" w:rsidP="004222FD">
            <w:pPr>
              <w:rPr>
                <w:rFonts w:cs="Times New Roman"/>
                <w:sz w:val="24"/>
                <w:szCs w:val="24"/>
              </w:rPr>
            </w:pPr>
            <w:r w:rsidRPr="00F322D6">
              <w:rPr>
                <w:rFonts w:cs="Times New Roman"/>
                <w:sz w:val="22"/>
              </w:rPr>
              <w:t>Bước nhảy Sliding Window (overlap 50%)</w:t>
            </w:r>
          </w:p>
        </w:tc>
      </w:tr>
    </w:tbl>
    <w:p w14:paraId="439BCB3E" w14:textId="77777777" w:rsidR="00F322D6" w:rsidRPr="00F322D6" w:rsidRDefault="00F322D6" w:rsidP="004222FD">
      <w:pPr>
        <w:rPr>
          <w:rFonts w:cs="Times New Roman"/>
          <w:sz w:val="24"/>
          <w:szCs w:val="24"/>
        </w:rPr>
      </w:pPr>
    </w:p>
    <w:p w14:paraId="4AD0DFFE" w14:textId="77777777" w:rsidR="00F322D6" w:rsidRPr="00F322D6" w:rsidRDefault="00F322D6" w:rsidP="004222FD">
      <w:pPr>
        <w:pStyle w:val="Heading3"/>
      </w:pPr>
      <w:bookmarkStart w:id="22" w:name="_Toc225888395"/>
      <w:r w:rsidRPr="00F322D6">
        <w:t>3.3.4 Chiến lược Cross-Validation và Ensemble</w:t>
      </w:r>
      <w:bookmarkEnd w:id="22"/>
    </w:p>
    <w:p w14:paraId="4A2DDE47" w14:textId="77777777" w:rsidR="00F322D6" w:rsidRPr="00F322D6" w:rsidRDefault="00F322D6" w:rsidP="004222FD">
      <w:pPr>
        <w:rPr>
          <w:rFonts w:cs="Times New Roman"/>
          <w:sz w:val="24"/>
          <w:szCs w:val="24"/>
        </w:rPr>
      </w:pPr>
      <w:r w:rsidRPr="00F322D6">
        <w:rPr>
          <w:rFonts w:cs="Times New Roman"/>
          <w:sz w:val="24"/>
          <w:szCs w:val="24"/>
        </w:rPr>
        <w:t xml:space="preserve">Nhóm sử dụng Stratified Group K-Fold Cross-Validation (5-Fold) để huấn luyện và đánh giá mô hình. Chiến lược "Group" đảm bảo rằng tất cả các file thuộc cùng một project </w:t>
      </w:r>
      <w:r w:rsidRPr="00F322D6">
        <w:rPr>
          <w:rFonts w:cs="Times New Roman"/>
          <w:sz w:val="24"/>
          <w:szCs w:val="24"/>
        </w:rPr>
        <w:lastRenderedPageBreak/>
        <w:t>được giữ trong cùng một fold, tránh hiện tượng data leakage (rò rỉ dữ liệu) khi các file cùng dự án có phong cách viết tương tự.</w:t>
      </w:r>
    </w:p>
    <w:p w14:paraId="5CB51CD0" w14:textId="77777777" w:rsidR="00F322D6" w:rsidRPr="00F322D6" w:rsidRDefault="00F322D6" w:rsidP="004222FD">
      <w:pPr>
        <w:rPr>
          <w:rFonts w:cs="Times New Roman"/>
          <w:sz w:val="24"/>
          <w:szCs w:val="24"/>
        </w:rPr>
      </w:pPr>
      <w:r w:rsidRPr="00F322D6">
        <w:rPr>
          <w:rFonts w:cs="Times New Roman"/>
          <w:sz w:val="24"/>
          <w:szCs w:val="24"/>
        </w:rPr>
        <w:t>Phân chia dữ liệu: 90% Train (trong đó chia thêm thành Train/Val theo K-Fold) và 10% Test (giữ cố định).</w:t>
      </w:r>
    </w:p>
    <w:p w14:paraId="2B1F3B4B" w14:textId="77777777" w:rsidR="00F322D6" w:rsidRPr="00F322D6" w:rsidRDefault="00F322D6" w:rsidP="004222FD">
      <w:pPr>
        <w:rPr>
          <w:rFonts w:cs="Times New Roman"/>
          <w:sz w:val="24"/>
          <w:szCs w:val="24"/>
        </w:rPr>
      </w:pPr>
      <w:r w:rsidRPr="00F322D6">
        <w:rPr>
          <w:rFonts w:cs="Times New Roman"/>
          <w:sz w:val="24"/>
          <w:szCs w:val="24"/>
        </w:rPr>
        <w:t>Tiêu chí chọn cách chia Test: Thử 30 hạt giống ngẫu nhiên khác nhau (n_trials=30), chọn cách chia có sự chênh lệch phân bố nhãn nhỏ nhất giữa tập Train và Test.</w:t>
      </w:r>
    </w:p>
    <w:p w14:paraId="68327D04" w14:textId="77777777" w:rsidR="00F322D6" w:rsidRPr="00F322D6" w:rsidRDefault="00F322D6" w:rsidP="004222FD">
      <w:pPr>
        <w:rPr>
          <w:rFonts w:cs="Times New Roman"/>
          <w:sz w:val="24"/>
          <w:szCs w:val="24"/>
        </w:rPr>
      </w:pPr>
      <w:r w:rsidRPr="00F322D6">
        <w:rPr>
          <w:rFonts w:cs="Times New Roman"/>
          <w:sz w:val="24"/>
          <w:szCs w:val="24"/>
        </w:rPr>
        <w:t>Loss function: CrossEntropyLoss với label_smoothing=0.1 để giảm overfitting.</w:t>
      </w:r>
    </w:p>
    <w:p w14:paraId="73F2FB4F" w14:textId="77777777" w:rsidR="00F322D6" w:rsidRPr="00F322D6" w:rsidRDefault="00F322D6" w:rsidP="004222FD">
      <w:pPr>
        <w:rPr>
          <w:rFonts w:cs="Times New Roman"/>
          <w:sz w:val="24"/>
          <w:szCs w:val="24"/>
        </w:rPr>
      </w:pPr>
      <w:r w:rsidRPr="00F322D6">
        <w:rPr>
          <w:rFonts w:cs="Times New Roman"/>
          <w:sz w:val="24"/>
          <w:szCs w:val="24"/>
        </w:rPr>
        <w:t>Gradient clipping: clip_grad_norm</w:t>
      </w:r>
      <w:proofErr w:type="gramStart"/>
      <w:r w:rsidRPr="00F322D6">
        <w:rPr>
          <w:rFonts w:cs="Times New Roman"/>
          <w:sz w:val="24"/>
          <w:szCs w:val="24"/>
        </w:rPr>
        <w:t>_(</w:t>
      </w:r>
      <w:proofErr w:type="gramEnd"/>
      <w:r w:rsidRPr="00F322D6">
        <w:rPr>
          <w:rFonts w:cs="Times New Roman"/>
          <w:sz w:val="24"/>
          <w:szCs w:val="24"/>
        </w:rPr>
        <w:t>parameters, 1.0) để ổn định quá trình huấn luyện.</w:t>
      </w:r>
    </w:p>
    <w:p w14:paraId="4BA00560" w14:textId="77777777" w:rsidR="00F322D6" w:rsidRPr="00F322D6" w:rsidRDefault="00F322D6" w:rsidP="004222FD">
      <w:pPr>
        <w:rPr>
          <w:rFonts w:cs="Times New Roman"/>
          <w:sz w:val="24"/>
          <w:szCs w:val="24"/>
        </w:rPr>
      </w:pPr>
      <w:r w:rsidRPr="00F322D6">
        <w:rPr>
          <w:rFonts w:cs="Times New Roman"/>
          <w:sz w:val="24"/>
          <w:szCs w:val="24"/>
        </w:rPr>
        <w:t xml:space="preserve">Ensemble: Khi suy luận (inference), tất cả 5 mô hình từ </w:t>
      </w:r>
      <w:proofErr w:type="gramStart"/>
      <w:r w:rsidRPr="00F322D6">
        <w:rPr>
          <w:rFonts w:cs="Times New Roman"/>
          <w:sz w:val="24"/>
          <w:szCs w:val="24"/>
        </w:rPr>
        <w:t>5 fold</w:t>
      </w:r>
      <w:proofErr w:type="gramEnd"/>
      <w:r w:rsidRPr="00F322D6">
        <w:rPr>
          <w:rFonts w:cs="Times New Roman"/>
          <w:sz w:val="24"/>
          <w:szCs w:val="24"/>
        </w:rPr>
        <w:t xml:space="preserve"> được nạp đồng thời. Kết quả cuối cùng là trung bình cộng xác suất dự đoán từ cả 5 mô hình, giúp tăng độ ổn định tổng thể.</w:t>
      </w:r>
    </w:p>
    <w:p w14:paraId="54FB217E" w14:textId="77777777" w:rsidR="00F322D6" w:rsidRPr="00F322D6" w:rsidRDefault="00F322D6" w:rsidP="004222FD">
      <w:pPr>
        <w:rPr>
          <w:rFonts w:cs="Times New Roman"/>
          <w:sz w:val="24"/>
          <w:szCs w:val="24"/>
        </w:rPr>
      </w:pPr>
      <w:r w:rsidRPr="00F322D6">
        <w:rPr>
          <w:rFonts w:cs="Times New Roman"/>
          <w:sz w:val="24"/>
          <w:szCs w:val="24"/>
        </w:rPr>
        <w:t xml:space="preserve">Quá trình huấn luyện được thực hiện riêng biệt cho hai tập dữ liệu (Basic C++ và OOP C++), tạo ra hai bộ mô hình ensemble, mỗi bộ gồm </w:t>
      </w:r>
      <w:proofErr w:type="gramStart"/>
      <w:r w:rsidRPr="00F322D6">
        <w:rPr>
          <w:rFonts w:cs="Times New Roman"/>
          <w:sz w:val="24"/>
          <w:szCs w:val="24"/>
        </w:rPr>
        <w:t>5 fold</w:t>
      </w:r>
      <w:proofErr w:type="gramEnd"/>
      <w:r w:rsidRPr="00F322D6">
        <w:rPr>
          <w:rFonts w:cs="Times New Roman"/>
          <w:sz w:val="24"/>
          <w:szCs w:val="24"/>
        </w:rPr>
        <w:t>, được lưu trữ trên Google Drive.</w:t>
      </w:r>
    </w:p>
    <w:p w14:paraId="4140D503" w14:textId="77777777" w:rsidR="00F322D6" w:rsidRPr="00F322D6" w:rsidRDefault="00F322D6" w:rsidP="004222FD">
      <w:pPr>
        <w:pStyle w:val="Heading2"/>
      </w:pPr>
      <w:bookmarkStart w:id="23" w:name="_Toc225888396"/>
      <w:r w:rsidRPr="00F322D6">
        <w:t>3.4 Xây dựng hệ thống tác nhân thông minh (AI Agent System)</w:t>
      </w:r>
      <w:bookmarkEnd w:id="23"/>
    </w:p>
    <w:p w14:paraId="6F389FB1" w14:textId="77777777" w:rsidR="00F322D6" w:rsidRPr="00F322D6" w:rsidRDefault="00F322D6" w:rsidP="004222FD">
      <w:pPr>
        <w:rPr>
          <w:rFonts w:cs="Times New Roman"/>
          <w:sz w:val="24"/>
          <w:szCs w:val="24"/>
        </w:rPr>
      </w:pPr>
      <w:r w:rsidRPr="00F322D6">
        <w:rPr>
          <w:rFonts w:cs="Times New Roman"/>
          <w:sz w:val="24"/>
          <w:szCs w:val="24"/>
        </w:rPr>
        <w:t>Hệ thống tác nhân (Agent) là thành phần cốt lõi điều phối toàn bộ quy trình suy luận. Agent được xây dựng trên framework LangGraph — một thư viện xây dựng đồ thị trạng thái (State Graph) cho phép định nghĩa luồng xử lý có điều kiện với khả năng quay lui (backtracking). Toàn bộ logic được triển khai trong các file Agent.ipynb và agent_code.py.</w:t>
      </w:r>
    </w:p>
    <w:p w14:paraId="6A532DB4" w14:textId="77777777" w:rsidR="00F322D6" w:rsidRPr="00F322D6" w:rsidRDefault="00F322D6" w:rsidP="004222FD">
      <w:pPr>
        <w:pStyle w:val="Heading3"/>
      </w:pPr>
      <w:bookmarkStart w:id="24" w:name="_Toc225888397"/>
      <w:r w:rsidRPr="00F322D6">
        <w:t>3.4.1 Kiến trúc đồ thị tác nhân (Agent Graph)</w:t>
      </w:r>
      <w:bookmarkEnd w:id="24"/>
    </w:p>
    <w:p w14:paraId="140D3B85" w14:textId="77777777" w:rsidR="00F322D6" w:rsidRPr="00F322D6" w:rsidRDefault="00F322D6" w:rsidP="004222FD">
      <w:pPr>
        <w:rPr>
          <w:rFonts w:cs="Times New Roman"/>
          <w:sz w:val="24"/>
          <w:szCs w:val="24"/>
        </w:rPr>
      </w:pPr>
      <w:r w:rsidRPr="00F322D6">
        <w:rPr>
          <w:rFonts w:cs="Times New Roman"/>
          <w:sz w:val="24"/>
          <w:szCs w:val="24"/>
        </w:rPr>
        <w:t>Đồ thị tác nhân bao gồm bốn nút (node) xử lý tuần tự và có điều kiện, được mô tả chi tiết dưới đây.</w:t>
      </w:r>
    </w:p>
    <w:p w14:paraId="5AB10AB9" w14:textId="77777777" w:rsidR="00F322D6" w:rsidRPr="00F322D6" w:rsidRDefault="00F322D6" w:rsidP="004222FD">
      <w:pPr>
        <w:pStyle w:val="Heading4"/>
        <w:rPr>
          <w:rFonts w:cs="Times New Roman"/>
          <w:color w:val="2E4057"/>
          <w:sz w:val="24"/>
          <w:szCs w:val="24"/>
        </w:rPr>
      </w:pPr>
      <w:r w:rsidRPr="00F322D6">
        <w:rPr>
          <w:rFonts w:cs="Times New Roman"/>
          <w:color w:val="2E4057"/>
          <w:sz w:val="24"/>
          <w:szCs w:val="24"/>
        </w:rPr>
        <w:t>(1) Router Node — Nút định tuyến</w:t>
      </w:r>
    </w:p>
    <w:p w14:paraId="54F537E4" w14:textId="77777777" w:rsidR="00F322D6" w:rsidRPr="00F322D6" w:rsidRDefault="00F322D6" w:rsidP="004222FD">
      <w:pPr>
        <w:rPr>
          <w:rFonts w:cs="Times New Roman"/>
          <w:sz w:val="24"/>
          <w:szCs w:val="24"/>
        </w:rPr>
      </w:pPr>
      <w:r w:rsidRPr="00F322D6">
        <w:rPr>
          <w:rFonts w:cs="Times New Roman"/>
          <w:sz w:val="24"/>
          <w:szCs w:val="24"/>
        </w:rPr>
        <w:t>Router Node có vai trò phân tích cú pháp mã nguồn C++ đầu vào để quyết định chuyển tiếp tới mô hình OOP hay Normal. Cơ chế hoạt động theo thứ tự ưu tiên:</w:t>
      </w:r>
    </w:p>
    <w:p w14:paraId="5E6E1A1E" w14:textId="77777777" w:rsidR="00F322D6" w:rsidRPr="00F322D6" w:rsidRDefault="00F322D6" w:rsidP="004222FD">
      <w:pPr>
        <w:rPr>
          <w:rFonts w:cs="Times New Roman"/>
          <w:sz w:val="24"/>
          <w:szCs w:val="24"/>
        </w:rPr>
      </w:pPr>
      <w:r w:rsidRPr="00F322D6">
        <w:rPr>
          <w:rFonts w:cs="Times New Roman"/>
          <w:sz w:val="24"/>
          <w:szCs w:val="24"/>
        </w:rPr>
        <w:lastRenderedPageBreak/>
        <w:t>Ưu tiên 1: Sử dụng Local LLM (Qwen2.5-Coder-7B-Instruct) phân tích và trả lời "OOP" hoặc "NORMAL".</w:t>
      </w:r>
    </w:p>
    <w:p w14:paraId="40ECC724" w14:textId="77777777" w:rsidR="00F322D6" w:rsidRPr="00F322D6" w:rsidRDefault="00F322D6" w:rsidP="004222FD">
      <w:pPr>
        <w:rPr>
          <w:rFonts w:cs="Times New Roman"/>
          <w:sz w:val="24"/>
          <w:szCs w:val="24"/>
        </w:rPr>
      </w:pPr>
      <w:r w:rsidRPr="00F322D6">
        <w:rPr>
          <w:rFonts w:cs="Times New Roman"/>
          <w:sz w:val="24"/>
          <w:szCs w:val="24"/>
        </w:rPr>
        <w:t>Ưu tiên 2 (Fallback): Nếu LLM không khả dụng hoặc không trả ra kết quả hợp lệ, chuyển sang hàm heuristic_</w:t>
      </w:r>
      <w:proofErr w:type="gramStart"/>
      <w:r w:rsidRPr="00F322D6">
        <w:rPr>
          <w:rFonts w:cs="Times New Roman"/>
          <w:sz w:val="24"/>
          <w:szCs w:val="24"/>
        </w:rPr>
        <w:t>classify(</w:t>
      </w:r>
      <w:proofErr w:type="gramEnd"/>
      <w:r w:rsidRPr="00F322D6">
        <w:rPr>
          <w:rFonts w:cs="Times New Roman"/>
          <w:sz w:val="24"/>
          <w:szCs w:val="24"/>
        </w:rPr>
        <w:t>) — một thuật toán dựa trên luật (rule-based) tính điểm dựa trên sự hiện diện của các từ khóa OOP.</w:t>
      </w:r>
    </w:p>
    <w:p w14:paraId="56A08C8A" w14:textId="77777777" w:rsidR="00F322D6" w:rsidRPr="00F322D6" w:rsidRDefault="00F322D6" w:rsidP="004222FD">
      <w:pPr>
        <w:rPr>
          <w:rFonts w:cs="Times New Roman"/>
          <w:sz w:val="24"/>
          <w:szCs w:val="24"/>
        </w:rPr>
      </w:pPr>
      <w:r w:rsidRPr="00F322D6">
        <w:rPr>
          <w:rFonts w:cs="Times New Roman"/>
          <w:sz w:val="24"/>
          <w:szCs w:val="24"/>
        </w:rPr>
        <w:t>Bảng 3.4 trình bày hệ thống tính điểm OOP trong hàm heuristic_</w:t>
      </w:r>
      <w:proofErr w:type="gramStart"/>
      <w:r w:rsidRPr="00F322D6">
        <w:rPr>
          <w:rFonts w:cs="Times New Roman"/>
          <w:sz w:val="24"/>
          <w:szCs w:val="24"/>
        </w:rPr>
        <w:t>classify(</w:t>
      </w:r>
      <w:proofErr w:type="gramEnd"/>
      <w:r w:rsidRPr="00F322D6">
        <w:rPr>
          <w:rFonts w:cs="Times New Roman"/>
          <w:sz w:val="24"/>
          <w:szCs w:val="24"/>
        </w:rPr>
        <w:t>):</w:t>
      </w:r>
    </w:p>
    <w:p w14:paraId="683C6984" w14:textId="77777777" w:rsidR="00F322D6" w:rsidRPr="00F322D6" w:rsidRDefault="00F322D6" w:rsidP="004222FD">
      <w:pPr>
        <w:rPr>
          <w:rFonts w:cs="Times New Roman"/>
          <w:sz w:val="24"/>
          <w:szCs w:val="24"/>
        </w:rPr>
      </w:pPr>
    </w:p>
    <w:p w14:paraId="70A8CF8E" w14:textId="77777777" w:rsidR="00F322D6" w:rsidRPr="00F322D6" w:rsidRDefault="00F322D6" w:rsidP="004222FD">
      <w:pPr>
        <w:rPr>
          <w:rFonts w:cs="Times New Roman"/>
          <w:sz w:val="24"/>
          <w:szCs w:val="24"/>
        </w:rPr>
      </w:pPr>
      <w:r w:rsidRPr="00F322D6">
        <w:rPr>
          <w:rFonts w:cs="Times New Roman"/>
          <w:b/>
          <w:bCs/>
          <w:sz w:val="22"/>
        </w:rPr>
        <w:t>Bảng 3.4: Hệ thống tính điểm OOP trong hàm heuristic_</w:t>
      </w:r>
      <w:proofErr w:type="gramStart"/>
      <w:r w:rsidRPr="00F322D6">
        <w:rPr>
          <w:rFonts w:cs="Times New Roman"/>
          <w:b/>
          <w:bCs/>
          <w:sz w:val="22"/>
        </w:rPr>
        <w:t>classify(</w:t>
      </w:r>
      <w:proofErr w:type="gramEnd"/>
      <w:r w:rsidRPr="00F322D6">
        <w:rPr>
          <w:rFonts w:cs="Times New Roman"/>
          <w:b/>
          <w:bCs/>
          <w:sz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F322D6" w:rsidRPr="00F322D6" w14:paraId="43FC3D29" w14:textId="77777777" w:rsidTr="00094847">
        <w:tc>
          <w:tcPr>
            <w:tcW w:w="60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vAlign w:val="center"/>
          </w:tcPr>
          <w:p w14:paraId="172F7C4A" w14:textId="77777777" w:rsidR="00F322D6" w:rsidRPr="00F322D6" w:rsidRDefault="00F322D6" w:rsidP="004222FD">
            <w:pPr>
              <w:rPr>
                <w:rFonts w:cs="Times New Roman"/>
                <w:sz w:val="24"/>
                <w:szCs w:val="24"/>
              </w:rPr>
            </w:pPr>
            <w:r w:rsidRPr="00F322D6">
              <w:rPr>
                <w:rFonts w:cs="Times New Roman"/>
                <w:b/>
                <w:bCs/>
                <w:color w:val="FFFFFF"/>
                <w:sz w:val="22"/>
              </w:rPr>
              <w:t>Từ khóa / Pattern</w:t>
            </w:r>
          </w:p>
        </w:tc>
        <w:tc>
          <w:tcPr>
            <w:tcW w:w="3026"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vAlign w:val="center"/>
          </w:tcPr>
          <w:p w14:paraId="13BFE68C" w14:textId="77777777" w:rsidR="00F322D6" w:rsidRPr="00F322D6" w:rsidRDefault="00F322D6" w:rsidP="004222FD">
            <w:pPr>
              <w:rPr>
                <w:rFonts w:cs="Times New Roman"/>
                <w:sz w:val="24"/>
                <w:szCs w:val="24"/>
              </w:rPr>
            </w:pPr>
            <w:r w:rsidRPr="00F322D6">
              <w:rPr>
                <w:rFonts w:cs="Times New Roman"/>
                <w:b/>
                <w:bCs/>
                <w:color w:val="FFFFFF"/>
                <w:sz w:val="22"/>
              </w:rPr>
              <w:t>Điểm</w:t>
            </w:r>
          </w:p>
        </w:tc>
      </w:tr>
      <w:tr w:rsidR="00F322D6" w:rsidRPr="00F322D6" w14:paraId="20670B83" w14:textId="77777777" w:rsidTr="00094847">
        <w:tc>
          <w:tcPr>
            <w:tcW w:w="6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EC31F7E" w14:textId="77777777" w:rsidR="00F322D6" w:rsidRPr="00F322D6" w:rsidRDefault="00F322D6" w:rsidP="004222FD">
            <w:pPr>
              <w:rPr>
                <w:rFonts w:cs="Times New Roman"/>
                <w:sz w:val="24"/>
                <w:szCs w:val="24"/>
              </w:rPr>
            </w:pPr>
            <w:r w:rsidRPr="00F322D6">
              <w:rPr>
                <w:rFonts w:cs="Times New Roman"/>
                <w:sz w:val="22"/>
              </w:rPr>
              <w:t>class + tên lớp</w:t>
            </w:r>
          </w:p>
        </w:tc>
        <w:tc>
          <w:tcPr>
            <w:tcW w:w="3026"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E9BF731" w14:textId="77777777" w:rsidR="00F322D6" w:rsidRPr="00F322D6" w:rsidRDefault="00F322D6" w:rsidP="004222FD">
            <w:pPr>
              <w:rPr>
                <w:rFonts w:cs="Times New Roman"/>
                <w:sz w:val="24"/>
                <w:szCs w:val="24"/>
              </w:rPr>
            </w:pPr>
            <w:r w:rsidRPr="00F322D6">
              <w:rPr>
                <w:rFonts w:cs="Times New Roman"/>
                <w:sz w:val="22"/>
              </w:rPr>
              <w:t>+5</w:t>
            </w:r>
          </w:p>
        </w:tc>
      </w:tr>
      <w:tr w:rsidR="00F322D6" w:rsidRPr="00F322D6" w14:paraId="6B0D0E57" w14:textId="77777777" w:rsidTr="00094847">
        <w:tc>
          <w:tcPr>
            <w:tcW w:w="600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2C316BF8" w14:textId="77777777" w:rsidR="00F322D6" w:rsidRPr="00F322D6" w:rsidRDefault="00F322D6" w:rsidP="004222FD">
            <w:pPr>
              <w:rPr>
                <w:rFonts w:cs="Times New Roman"/>
                <w:sz w:val="24"/>
                <w:szCs w:val="24"/>
              </w:rPr>
            </w:pPr>
            <w:r w:rsidRPr="00F322D6">
              <w:rPr>
                <w:rFonts w:cs="Times New Roman"/>
                <w:sz w:val="22"/>
              </w:rPr>
              <w:t>virtual</w:t>
            </w:r>
          </w:p>
        </w:tc>
        <w:tc>
          <w:tcPr>
            <w:tcW w:w="30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7F07D897" w14:textId="77777777" w:rsidR="00F322D6" w:rsidRPr="00F322D6" w:rsidRDefault="00F322D6" w:rsidP="004222FD">
            <w:pPr>
              <w:rPr>
                <w:rFonts w:cs="Times New Roman"/>
                <w:sz w:val="24"/>
                <w:szCs w:val="24"/>
              </w:rPr>
            </w:pPr>
            <w:r w:rsidRPr="00F322D6">
              <w:rPr>
                <w:rFonts w:cs="Times New Roman"/>
                <w:sz w:val="22"/>
              </w:rPr>
              <w:t>+3</w:t>
            </w:r>
          </w:p>
        </w:tc>
      </w:tr>
      <w:tr w:rsidR="00F322D6" w:rsidRPr="00F322D6" w14:paraId="2CC183D8" w14:textId="77777777" w:rsidTr="00094847">
        <w:tc>
          <w:tcPr>
            <w:tcW w:w="6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EEC189D" w14:textId="77777777" w:rsidR="00F322D6" w:rsidRPr="00F322D6" w:rsidRDefault="00F322D6" w:rsidP="004222FD">
            <w:pPr>
              <w:rPr>
                <w:rFonts w:cs="Times New Roman"/>
                <w:sz w:val="24"/>
                <w:szCs w:val="24"/>
              </w:rPr>
            </w:pPr>
            <w:r w:rsidRPr="00F322D6">
              <w:rPr>
                <w:rFonts w:cs="Times New Roman"/>
                <w:sz w:val="22"/>
              </w:rPr>
              <w:t>Kế thừa (: public/private/protected ClassName)</w:t>
            </w:r>
          </w:p>
        </w:tc>
        <w:tc>
          <w:tcPr>
            <w:tcW w:w="3026"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279265C" w14:textId="77777777" w:rsidR="00F322D6" w:rsidRPr="00F322D6" w:rsidRDefault="00F322D6" w:rsidP="004222FD">
            <w:pPr>
              <w:rPr>
                <w:rFonts w:cs="Times New Roman"/>
                <w:sz w:val="24"/>
                <w:szCs w:val="24"/>
              </w:rPr>
            </w:pPr>
            <w:r w:rsidRPr="00F322D6">
              <w:rPr>
                <w:rFonts w:cs="Times New Roman"/>
                <w:sz w:val="22"/>
              </w:rPr>
              <w:t>+4</w:t>
            </w:r>
          </w:p>
        </w:tc>
      </w:tr>
      <w:tr w:rsidR="00F322D6" w:rsidRPr="00F322D6" w14:paraId="74DDE615" w14:textId="77777777" w:rsidTr="00094847">
        <w:tc>
          <w:tcPr>
            <w:tcW w:w="600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16EBC904" w14:textId="77777777" w:rsidR="00F322D6" w:rsidRPr="00F322D6" w:rsidRDefault="00F322D6" w:rsidP="004222FD">
            <w:pPr>
              <w:rPr>
                <w:rFonts w:cs="Times New Roman"/>
                <w:sz w:val="24"/>
                <w:szCs w:val="24"/>
              </w:rPr>
            </w:pPr>
            <w:r w:rsidRPr="00F322D6">
              <w:rPr>
                <w:rFonts w:cs="Times New Roman"/>
                <w:sz w:val="22"/>
              </w:rPr>
              <w:t>public: / private: / protected:</w:t>
            </w:r>
          </w:p>
        </w:tc>
        <w:tc>
          <w:tcPr>
            <w:tcW w:w="30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6E8B663B" w14:textId="77777777" w:rsidR="00F322D6" w:rsidRPr="00F322D6" w:rsidRDefault="00F322D6" w:rsidP="004222FD">
            <w:pPr>
              <w:rPr>
                <w:rFonts w:cs="Times New Roman"/>
                <w:sz w:val="24"/>
                <w:szCs w:val="24"/>
              </w:rPr>
            </w:pPr>
            <w:r w:rsidRPr="00F322D6">
              <w:rPr>
                <w:rFonts w:cs="Times New Roman"/>
                <w:sz w:val="22"/>
              </w:rPr>
              <w:t>+2 mỗi loại</w:t>
            </w:r>
          </w:p>
        </w:tc>
      </w:tr>
      <w:tr w:rsidR="00F322D6" w:rsidRPr="00F322D6" w14:paraId="65563AD6" w14:textId="77777777" w:rsidTr="00094847">
        <w:tc>
          <w:tcPr>
            <w:tcW w:w="6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7FD0AF2F" w14:textId="77777777" w:rsidR="00F322D6" w:rsidRPr="00F322D6" w:rsidRDefault="00F322D6" w:rsidP="004222FD">
            <w:pPr>
              <w:rPr>
                <w:rFonts w:cs="Times New Roman"/>
                <w:sz w:val="24"/>
                <w:szCs w:val="24"/>
              </w:rPr>
            </w:pPr>
            <w:r w:rsidRPr="00F322D6">
              <w:rPr>
                <w:rFonts w:cs="Times New Roman"/>
                <w:sz w:val="22"/>
              </w:rPr>
              <w:t>template&lt;</w:t>
            </w:r>
          </w:p>
        </w:tc>
        <w:tc>
          <w:tcPr>
            <w:tcW w:w="3026"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3DD8C26" w14:textId="77777777" w:rsidR="00F322D6" w:rsidRPr="00F322D6" w:rsidRDefault="00F322D6" w:rsidP="004222FD">
            <w:pPr>
              <w:rPr>
                <w:rFonts w:cs="Times New Roman"/>
                <w:sz w:val="24"/>
                <w:szCs w:val="24"/>
              </w:rPr>
            </w:pPr>
            <w:r w:rsidRPr="00F322D6">
              <w:rPr>
                <w:rFonts w:cs="Times New Roman"/>
                <w:sz w:val="22"/>
              </w:rPr>
              <w:t>+2</w:t>
            </w:r>
          </w:p>
        </w:tc>
      </w:tr>
      <w:tr w:rsidR="00F322D6" w:rsidRPr="00F322D6" w14:paraId="4691D092" w14:textId="77777777" w:rsidTr="00094847">
        <w:tc>
          <w:tcPr>
            <w:tcW w:w="600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381C03F3" w14:textId="77777777" w:rsidR="00F322D6" w:rsidRPr="00F322D6" w:rsidRDefault="00F322D6" w:rsidP="004222FD">
            <w:pPr>
              <w:rPr>
                <w:rFonts w:cs="Times New Roman"/>
                <w:sz w:val="24"/>
                <w:szCs w:val="24"/>
              </w:rPr>
            </w:pPr>
            <w:r w:rsidRPr="00F322D6">
              <w:rPr>
                <w:rFonts w:cs="Times New Roman"/>
                <w:sz w:val="22"/>
              </w:rPr>
              <w:t>Toán tử phạm vi (</w:t>
            </w:r>
            <w:proofErr w:type="gramStart"/>
            <w:r w:rsidRPr="00F322D6">
              <w:rPr>
                <w:rFonts w:cs="Times New Roman"/>
                <w:sz w:val="22"/>
              </w:rPr>
              <w:t>ClassName::</w:t>
            </w:r>
            <w:proofErr w:type="gramEnd"/>
            <w:r w:rsidRPr="00F322D6">
              <w:rPr>
                <w:rFonts w:cs="Times New Roman"/>
                <w:sz w:val="22"/>
              </w:rPr>
              <w:t>method)</w:t>
            </w:r>
          </w:p>
        </w:tc>
        <w:tc>
          <w:tcPr>
            <w:tcW w:w="30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25D063CF" w14:textId="77777777" w:rsidR="00F322D6" w:rsidRPr="00F322D6" w:rsidRDefault="00F322D6" w:rsidP="004222FD">
            <w:pPr>
              <w:rPr>
                <w:rFonts w:cs="Times New Roman"/>
                <w:sz w:val="24"/>
                <w:szCs w:val="24"/>
              </w:rPr>
            </w:pPr>
            <w:r w:rsidRPr="00F322D6">
              <w:rPr>
                <w:rFonts w:cs="Times New Roman"/>
                <w:sz w:val="22"/>
              </w:rPr>
              <w:t>+1 (tối đa +3)</w:t>
            </w:r>
          </w:p>
        </w:tc>
      </w:tr>
    </w:tbl>
    <w:p w14:paraId="62FB38BE" w14:textId="77777777" w:rsidR="00F322D6" w:rsidRPr="00F322D6" w:rsidRDefault="00F322D6" w:rsidP="004222FD">
      <w:pPr>
        <w:rPr>
          <w:rFonts w:cs="Times New Roman"/>
          <w:sz w:val="24"/>
          <w:szCs w:val="24"/>
        </w:rPr>
      </w:pPr>
      <w:r w:rsidRPr="00F322D6">
        <w:rPr>
          <w:rFonts w:cs="Times New Roman"/>
          <w:b/>
          <w:bCs/>
          <w:color w:val="555555"/>
          <w:sz w:val="22"/>
        </w:rPr>
        <w:t xml:space="preserve">Ghi chú: </w:t>
      </w:r>
      <w:r w:rsidRPr="00F322D6">
        <w:rPr>
          <w:rFonts w:cs="Times New Roman"/>
          <w:color w:val="555555"/>
          <w:sz w:val="22"/>
        </w:rPr>
        <w:t>Nếu tổng điểm ≥ 4, mã nguồn được phân loại là OOP; ngược lại là NORMAL.</w:t>
      </w:r>
    </w:p>
    <w:p w14:paraId="5ABCCAB5" w14:textId="77777777" w:rsidR="00F322D6" w:rsidRPr="00F322D6" w:rsidRDefault="00F322D6" w:rsidP="004222FD">
      <w:pPr>
        <w:pStyle w:val="Heading4"/>
        <w:rPr>
          <w:rFonts w:cs="Times New Roman"/>
          <w:color w:val="2E4057"/>
          <w:sz w:val="24"/>
          <w:szCs w:val="24"/>
        </w:rPr>
      </w:pPr>
      <w:r w:rsidRPr="00F322D6">
        <w:rPr>
          <w:rFonts w:cs="Times New Roman"/>
          <w:color w:val="2E4057"/>
          <w:sz w:val="24"/>
          <w:szCs w:val="24"/>
        </w:rPr>
        <w:t>(2) Analyzer Node — Nút phân tích</w:t>
      </w:r>
    </w:p>
    <w:p w14:paraId="17B95AFF" w14:textId="77777777" w:rsidR="00F322D6" w:rsidRPr="00F322D6" w:rsidRDefault="00F322D6" w:rsidP="004222FD">
      <w:pPr>
        <w:rPr>
          <w:rFonts w:cs="Times New Roman"/>
          <w:sz w:val="24"/>
          <w:szCs w:val="24"/>
        </w:rPr>
      </w:pPr>
      <w:r w:rsidRPr="00F322D6">
        <w:rPr>
          <w:rFonts w:cs="Times New Roman"/>
          <w:sz w:val="24"/>
          <w:szCs w:val="24"/>
        </w:rPr>
        <w:t>Đây là nút tính toán nặng nhất trong đồ thị, thực hiện ba nhiệm vụ chính:</w:t>
      </w:r>
    </w:p>
    <w:p w14:paraId="3CE4A8ED" w14:textId="77777777" w:rsidR="00F322D6" w:rsidRPr="00F322D6" w:rsidRDefault="00F322D6" w:rsidP="004222FD">
      <w:pPr>
        <w:rPr>
          <w:rFonts w:cs="Times New Roman"/>
          <w:sz w:val="24"/>
          <w:szCs w:val="24"/>
        </w:rPr>
      </w:pPr>
      <w:r w:rsidRPr="00F322D6">
        <w:rPr>
          <w:rFonts w:cs="Times New Roman"/>
          <w:sz w:val="24"/>
          <w:szCs w:val="24"/>
        </w:rPr>
        <w:t>a) Chạy RoBERTa Engine (hàm run_roberta_engine):</w:t>
      </w:r>
    </w:p>
    <w:p w14:paraId="2B316018" w14:textId="77777777" w:rsidR="00F322D6" w:rsidRPr="00F322D6" w:rsidRDefault="00F322D6" w:rsidP="004222FD">
      <w:pPr>
        <w:rPr>
          <w:rFonts w:cs="Times New Roman"/>
          <w:sz w:val="24"/>
          <w:szCs w:val="24"/>
        </w:rPr>
      </w:pPr>
      <w:r w:rsidRPr="00F322D6">
        <w:rPr>
          <w:rFonts w:cs="Times New Roman"/>
          <w:sz w:val="24"/>
          <w:szCs w:val="24"/>
        </w:rPr>
        <w:t>Tokenize mã nguồn và chia thành các chunk theo cơ chế Sliding Window (stride=256, max_len=510).</w:t>
      </w:r>
    </w:p>
    <w:p w14:paraId="204043F3" w14:textId="77777777" w:rsidR="00F322D6" w:rsidRPr="00F322D6" w:rsidRDefault="00F322D6" w:rsidP="004222FD">
      <w:pPr>
        <w:rPr>
          <w:rFonts w:cs="Times New Roman"/>
          <w:sz w:val="24"/>
          <w:szCs w:val="24"/>
        </w:rPr>
      </w:pPr>
      <w:r w:rsidRPr="00F322D6">
        <w:rPr>
          <w:rFonts w:cs="Times New Roman"/>
          <w:sz w:val="24"/>
          <w:szCs w:val="24"/>
        </w:rPr>
        <w:t>Duyệt qua tất cả K fold models: với mỗi fold, load model lên GPU, chạy inference trên từng batch (batch_size=4), tính xác suất AI Score và Layer Integrated Gradients (LIG) attribution scores.</w:t>
      </w:r>
    </w:p>
    <w:p w14:paraId="5C7B82D7" w14:textId="77777777" w:rsidR="00F322D6" w:rsidRPr="00F322D6" w:rsidRDefault="00F322D6" w:rsidP="004222FD">
      <w:pPr>
        <w:rPr>
          <w:rFonts w:cs="Times New Roman"/>
          <w:sz w:val="24"/>
          <w:szCs w:val="24"/>
        </w:rPr>
      </w:pPr>
      <w:r w:rsidRPr="00F322D6">
        <w:rPr>
          <w:rFonts w:cs="Times New Roman"/>
          <w:sz w:val="24"/>
          <w:szCs w:val="24"/>
        </w:rPr>
        <w:lastRenderedPageBreak/>
        <w:t>Tổng hợp kết quả: trung bình cộng xác suất từ K folds cho mỗi chunk, trung bình có trọng số (weighted average) theo kích thước chunk cho AI Score toàn cục.</w:t>
      </w:r>
    </w:p>
    <w:p w14:paraId="0957497A" w14:textId="77777777" w:rsidR="00F322D6" w:rsidRPr="00F322D6" w:rsidRDefault="00F322D6" w:rsidP="004222FD">
      <w:pPr>
        <w:rPr>
          <w:rFonts w:cs="Times New Roman"/>
          <w:sz w:val="24"/>
          <w:szCs w:val="24"/>
        </w:rPr>
      </w:pPr>
      <w:r w:rsidRPr="00F322D6">
        <w:rPr>
          <w:rFonts w:cs="Times New Roman"/>
          <w:sz w:val="24"/>
          <w:szCs w:val="24"/>
        </w:rPr>
        <w:t xml:space="preserve">Quản lý bộ nhớ: sau mỗi fold, model được chuyển về CPU, giải phóng VRAM bằng </w:t>
      </w:r>
      <w:proofErr w:type="gramStart"/>
      <w:r w:rsidRPr="00F322D6">
        <w:rPr>
          <w:rFonts w:cs="Times New Roman"/>
          <w:sz w:val="24"/>
          <w:szCs w:val="24"/>
        </w:rPr>
        <w:t>torch.cuda</w:t>
      </w:r>
      <w:proofErr w:type="gramEnd"/>
      <w:r w:rsidRPr="00F322D6">
        <w:rPr>
          <w:rFonts w:cs="Times New Roman"/>
          <w:sz w:val="24"/>
          <w:szCs w:val="24"/>
        </w:rPr>
        <w:t>.empty_</w:t>
      </w:r>
      <w:proofErr w:type="gramStart"/>
      <w:r w:rsidRPr="00F322D6">
        <w:rPr>
          <w:rFonts w:cs="Times New Roman"/>
          <w:sz w:val="24"/>
          <w:szCs w:val="24"/>
        </w:rPr>
        <w:t>cache(</w:t>
      </w:r>
      <w:proofErr w:type="gramEnd"/>
      <w:r w:rsidRPr="00F322D6">
        <w:rPr>
          <w:rFonts w:cs="Times New Roman"/>
          <w:sz w:val="24"/>
          <w:szCs w:val="24"/>
        </w:rPr>
        <w:t xml:space="preserve">) và </w:t>
      </w:r>
      <w:proofErr w:type="gramStart"/>
      <w:r w:rsidRPr="00F322D6">
        <w:rPr>
          <w:rFonts w:cs="Times New Roman"/>
          <w:sz w:val="24"/>
          <w:szCs w:val="24"/>
        </w:rPr>
        <w:t>gc.collect</w:t>
      </w:r>
      <w:proofErr w:type="gramEnd"/>
      <w:r w:rsidRPr="00F322D6">
        <w:rPr>
          <w:rFonts w:cs="Times New Roman"/>
          <w:sz w:val="24"/>
          <w:szCs w:val="24"/>
        </w:rPr>
        <w:t>() để tránh lỗi Out-of-Memory.</w:t>
      </w:r>
    </w:p>
    <w:p w14:paraId="74AA78DA" w14:textId="77777777" w:rsidR="00F322D6" w:rsidRPr="00F322D6" w:rsidRDefault="00F322D6" w:rsidP="004222FD">
      <w:pPr>
        <w:rPr>
          <w:rFonts w:cs="Times New Roman"/>
          <w:sz w:val="24"/>
          <w:szCs w:val="24"/>
        </w:rPr>
      </w:pPr>
      <w:r w:rsidRPr="00F322D6">
        <w:rPr>
          <w:rFonts w:cs="Times New Roman"/>
          <w:sz w:val="24"/>
          <w:szCs w:val="24"/>
        </w:rPr>
        <w:t>b) Kiểm tra đột biến có mục tiêu (Targeted Mutation / Ablation Test):</w:t>
      </w:r>
    </w:p>
    <w:p w14:paraId="4AEB317D" w14:textId="77777777" w:rsidR="00F322D6" w:rsidRPr="00F322D6" w:rsidRDefault="00F322D6" w:rsidP="004222FD">
      <w:pPr>
        <w:rPr>
          <w:rFonts w:cs="Times New Roman"/>
          <w:sz w:val="24"/>
          <w:szCs w:val="24"/>
        </w:rPr>
      </w:pPr>
      <w:r w:rsidRPr="00F322D6">
        <w:rPr>
          <w:rFonts w:cs="Times New Roman"/>
          <w:sz w:val="24"/>
          <w:szCs w:val="24"/>
        </w:rPr>
        <w:t>Khi AI Score vượt ngưỡng (score ≥ threshold - 0.1), hệ thống tự động chạy thêm ba phiên bản đột biến của mã nguồn gốc qua cùng RoBERTa Engine, như trình bày trong Bảng 3.5:</w:t>
      </w:r>
    </w:p>
    <w:p w14:paraId="2CABEA18" w14:textId="77777777" w:rsidR="00F322D6" w:rsidRPr="00F322D6" w:rsidRDefault="00F322D6" w:rsidP="004222FD">
      <w:pPr>
        <w:rPr>
          <w:rFonts w:cs="Times New Roman"/>
          <w:sz w:val="24"/>
          <w:szCs w:val="24"/>
        </w:rPr>
      </w:pPr>
      <w:r w:rsidRPr="00F322D6">
        <w:rPr>
          <w:rFonts w:cs="Times New Roman"/>
          <w:b/>
          <w:bCs/>
          <w:sz w:val="22"/>
        </w:rPr>
        <w:t>Bảng 3.5: Ba loại đột biến trong Ablation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426"/>
      </w:tblGrid>
      <w:tr w:rsidR="00F322D6" w:rsidRPr="00F322D6" w14:paraId="072E185F" w14:textId="77777777" w:rsidTr="00094847">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vAlign w:val="center"/>
          </w:tcPr>
          <w:p w14:paraId="5A405C21" w14:textId="77777777" w:rsidR="00F322D6" w:rsidRPr="00F322D6" w:rsidRDefault="00F322D6" w:rsidP="004222FD">
            <w:pPr>
              <w:rPr>
                <w:rFonts w:cs="Times New Roman"/>
                <w:sz w:val="24"/>
                <w:szCs w:val="24"/>
              </w:rPr>
            </w:pPr>
            <w:r w:rsidRPr="00F322D6">
              <w:rPr>
                <w:rFonts w:cs="Times New Roman"/>
                <w:b/>
                <w:bCs/>
                <w:color w:val="FFFFFF"/>
                <w:sz w:val="22"/>
              </w:rPr>
              <w:t>Loại đột biến</w:t>
            </w:r>
          </w:p>
        </w:tc>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vAlign w:val="center"/>
          </w:tcPr>
          <w:p w14:paraId="721B4DC7" w14:textId="77777777" w:rsidR="00F322D6" w:rsidRPr="00F322D6" w:rsidRDefault="00F322D6" w:rsidP="004222FD">
            <w:pPr>
              <w:rPr>
                <w:rFonts w:cs="Times New Roman"/>
                <w:sz w:val="24"/>
                <w:szCs w:val="24"/>
              </w:rPr>
            </w:pPr>
            <w:r w:rsidRPr="00F322D6">
              <w:rPr>
                <w:rFonts w:cs="Times New Roman"/>
                <w:b/>
                <w:bCs/>
                <w:color w:val="FFFFFF"/>
                <w:sz w:val="22"/>
              </w:rPr>
              <w:t>Hàm xử lý</w:t>
            </w:r>
          </w:p>
        </w:tc>
        <w:tc>
          <w:tcPr>
            <w:tcW w:w="3426"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vAlign w:val="center"/>
          </w:tcPr>
          <w:p w14:paraId="1C83CBCC" w14:textId="77777777" w:rsidR="00F322D6" w:rsidRPr="00F322D6" w:rsidRDefault="00F322D6" w:rsidP="004222FD">
            <w:pPr>
              <w:rPr>
                <w:rFonts w:cs="Times New Roman"/>
                <w:sz w:val="24"/>
                <w:szCs w:val="24"/>
              </w:rPr>
            </w:pPr>
            <w:r w:rsidRPr="00F322D6">
              <w:rPr>
                <w:rFonts w:cs="Times New Roman"/>
                <w:b/>
                <w:bCs/>
                <w:color w:val="FFFFFF"/>
                <w:sz w:val="22"/>
              </w:rPr>
              <w:t>Mục đích</w:t>
            </w:r>
          </w:p>
        </w:tc>
      </w:tr>
      <w:tr w:rsidR="00F322D6" w:rsidRPr="00F322D6" w14:paraId="445C8093" w14:textId="77777777" w:rsidTr="00094847">
        <w:tc>
          <w:tcPr>
            <w:tcW w:w="28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E699E06" w14:textId="77777777" w:rsidR="00F322D6" w:rsidRPr="00F322D6" w:rsidRDefault="00F322D6" w:rsidP="004222FD">
            <w:pPr>
              <w:rPr>
                <w:rFonts w:cs="Times New Roman"/>
                <w:sz w:val="24"/>
                <w:szCs w:val="24"/>
              </w:rPr>
            </w:pPr>
            <w:r w:rsidRPr="00F322D6">
              <w:rPr>
                <w:rFonts w:cs="Times New Roman"/>
                <w:sz w:val="22"/>
              </w:rPr>
              <w:t>Xóa toàn bộ comment</w:t>
            </w:r>
          </w:p>
        </w:tc>
        <w:tc>
          <w:tcPr>
            <w:tcW w:w="28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4E017C9" w14:textId="77777777" w:rsidR="00F322D6" w:rsidRPr="00F322D6" w:rsidRDefault="00F322D6" w:rsidP="004222FD">
            <w:pPr>
              <w:rPr>
                <w:rFonts w:cs="Times New Roman"/>
                <w:sz w:val="24"/>
                <w:szCs w:val="24"/>
              </w:rPr>
            </w:pPr>
            <w:r w:rsidRPr="00F322D6">
              <w:rPr>
                <w:rFonts w:cs="Times New Roman"/>
                <w:sz w:val="22"/>
              </w:rPr>
              <w:t>remove_cpp_</w:t>
            </w:r>
            <w:proofErr w:type="gramStart"/>
            <w:r w:rsidRPr="00F322D6">
              <w:rPr>
                <w:rFonts w:cs="Times New Roman"/>
                <w:sz w:val="22"/>
              </w:rPr>
              <w:t>comments(</w:t>
            </w:r>
            <w:proofErr w:type="gramEnd"/>
            <w:r w:rsidRPr="00F322D6">
              <w:rPr>
                <w:rFonts w:cs="Times New Roman"/>
                <w:sz w:val="22"/>
              </w:rPr>
              <w:t>)</w:t>
            </w:r>
          </w:p>
        </w:tc>
        <w:tc>
          <w:tcPr>
            <w:tcW w:w="3426"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23FD3810" w14:textId="77777777" w:rsidR="00F322D6" w:rsidRPr="00F322D6" w:rsidRDefault="00F322D6" w:rsidP="004222FD">
            <w:pPr>
              <w:rPr>
                <w:rFonts w:cs="Times New Roman"/>
                <w:sz w:val="24"/>
                <w:szCs w:val="24"/>
              </w:rPr>
            </w:pPr>
            <w:r w:rsidRPr="00F322D6">
              <w:rPr>
                <w:rFonts w:cs="Times New Roman"/>
                <w:sz w:val="22"/>
              </w:rPr>
              <w:t>Kiểm tra vai trò chú thích trong quyết định</w:t>
            </w:r>
          </w:p>
        </w:tc>
      </w:tr>
      <w:tr w:rsidR="00F322D6" w:rsidRPr="00F322D6" w14:paraId="27CD3164" w14:textId="77777777" w:rsidTr="00094847">
        <w:tc>
          <w:tcPr>
            <w:tcW w:w="280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2BBD5B2C" w14:textId="77777777" w:rsidR="00F322D6" w:rsidRPr="00F322D6" w:rsidRDefault="00F322D6" w:rsidP="004222FD">
            <w:pPr>
              <w:rPr>
                <w:rFonts w:cs="Times New Roman"/>
                <w:sz w:val="24"/>
                <w:szCs w:val="24"/>
              </w:rPr>
            </w:pPr>
            <w:r w:rsidRPr="00F322D6">
              <w:rPr>
                <w:rFonts w:cs="Times New Roman"/>
                <w:sz w:val="22"/>
              </w:rPr>
              <w:t>Che giấu tên biến</w:t>
            </w:r>
          </w:p>
        </w:tc>
        <w:tc>
          <w:tcPr>
            <w:tcW w:w="280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1A5F83AC" w14:textId="77777777" w:rsidR="00F322D6" w:rsidRPr="00F322D6" w:rsidRDefault="00F322D6" w:rsidP="004222FD">
            <w:pPr>
              <w:rPr>
                <w:rFonts w:cs="Times New Roman"/>
                <w:sz w:val="24"/>
                <w:szCs w:val="24"/>
              </w:rPr>
            </w:pPr>
            <w:r w:rsidRPr="00F322D6">
              <w:rPr>
                <w:rFonts w:cs="Times New Roman"/>
                <w:sz w:val="22"/>
              </w:rPr>
              <w:t>obfuscate_</w:t>
            </w:r>
            <w:proofErr w:type="gramStart"/>
            <w:r w:rsidRPr="00F322D6">
              <w:rPr>
                <w:rFonts w:cs="Times New Roman"/>
                <w:sz w:val="22"/>
              </w:rPr>
              <w:t>variables(</w:t>
            </w:r>
            <w:proofErr w:type="gramEnd"/>
            <w:r w:rsidRPr="00F322D6">
              <w:rPr>
                <w:rFonts w:cs="Times New Roman"/>
                <w:sz w:val="22"/>
              </w:rPr>
              <w:t>)</w:t>
            </w:r>
          </w:p>
        </w:tc>
        <w:tc>
          <w:tcPr>
            <w:tcW w:w="34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5D4B2B69" w14:textId="77777777" w:rsidR="00F322D6" w:rsidRPr="00F322D6" w:rsidRDefault="00F322D6" w:rsidP="004222FD">
            <w:pPr>
              <w:rPr>
                <w:rFonts w:cs="Times New Roman"/>
                <w:sz w:val="24"/>
                <w:szCs w:val="24"/>
              </w:rPr>
            </w:pPr>
            <w:r w:rsidRPr="00F322D6">
              <w:rPr>
                <w:rFonts w:cs="Times New Roman"/>
                <w:sz w:val="22"/>
              </w:rPr>
              <w:t>Kiểm tra vai trò quy ước đặt tên</w:t>
            </w:r>
          </w:p>
        </w:tc>
      </w:tr>
      <w:tr w:rsidR="00F322D6" w:rsidRPr="00F322D6" w14:paraId="2E8592B9" w14:textId="77777777" w:rsidTr="00094847">
        <w:tc>
          <w:tcPr>
            <w:tcW w:w="28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05EC7F6E" w14:textId="77777777" w:rsidR="00F322D6" w:rsidRPr="00F322D6" w:rsidRDefault="00F322D6" w:rsidP="004222FD">
            <w:pPr>
              <w:rPr>
                <w:rFonts w:cs="Times New Roman"/>
                <w:sz w:val="24"/>
                <w:szCs w:val="24"/>
              </w:rPr>
            </w:pPr>
            <w:r w:rsidRPr="00F322D6">
              <w:rPr>
                <w:rFonts w:cs="Times New Roman"/>
                <w:sz w:val="22"/>
              </w:rPr>
              <w:t>Phá vỡ định dạng</w:t>
            </w:r>
          </w:p>
        </w:tc>
        <w:tc>
          <w:tcPr>
            <w:tcW w:w="28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CE157FB" w14:textId="77777777" w:rsidR="00F322D6" w:rsidRPr="00F322D6" w:rsidRDefault="00F322D6" w:rsidP="004222FD">
            <w:pPr>
              <w:rPr>
                <w:rFonts w:cs="Times New Roman"/>
                <w:sz w:val="24"/>
                <w:szCs w:val="24"/>
              </w:rPr>
            </w:pPr>
            <w:r w:rsidRPr="00F322D6">
              <w:rPr>
                <w:rFonts w:cs="Times New Roman"/>
                <w:sz w:val="22"/>
              </w:rPr>
              <w:t>format_</w:t>
            </w:r>
            <w:proofErr w:type="gramStart"/>
            <w:r w:rsidRPr="00F322D6">
              <w:rPr>
                <w:rFonts w:cs="Times New Roman"/>
                <w:sz w:val="22"/>
              </w:rPr>
              <w:t>degradation(</w:t>
            </w:r>
            <w:proofErr w:type="gramEnd"/>
            <w:r w:rsidRPr="00F322D6">
              <w:rPr>
                <w:rFonts w:cs="Times New Roman"/>
                <w:sz w:val="22"/>
              </w:rPr>
              <w:t>)</w:t>
            </w:r>
          </w:p>
        </w:tc>
        <w:tc>
          <w:tcPr>
            <w:tcW w:w="3426"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4BF91ACA" w14:textId="77777777" w:rsidR="00F322D6" w:rsidRPr="00F322D6" w:rsidRDefault="00F322D6" w:rsidP="004222FD">
            <w:pPr>
              <w:rPr>
                <w:rFonts w:cs="Times New Roman"/>
                <w:sz w:val="24"/>
                <w:szCs w:val="24"/>
              </w:rPr>
            </w:pPr>
            <w:r w:rsidRPr="00F322D6">
              <w:rPr>
                <w:rFonts w:cs="Times New Roman"/>
                <w:sz w:val="22"/>
              </w:rPr>
              <w:t>Kiểm tra vai trò kiểu trình bày code</w:t>
            </w:r>
          </w:p>
        </w:tc>
      </w:tr>
    </w:tbl>
    <w:p w14:paraId="555A86CB" w14:textId="77777777" w:rsidR="00F322D6" w:rsidRPr="00F322D6" w:rsidRDefault="00F322D6" w:rsidP="004222FD">
      <w:pPr>
        <w:rPr>
          <w:rFonts w:cs="Times New Roman"/>
          <w:sz w:val="24"/>
          <w:szCs w:val="24"/>
        </w:rPr>
      </w:pPr>
      <w:r w:rsidRPr="00F322D6">
        <w:rPr>
          <w:rFonts w:cs="Times New Roman"/>
          <w:sz w:val="24"/>
          <w:szCs w:val="24"/>
        </w:rPr>
        <w:t>Hiệu số (delta) giữa AI Score gốc và AI Score sau đột biến cho biết mức độ phụ thuộc của mô hình vào từng yếu tố phụ trợ. Nếu delta lớn, mô hình đang bị "đánh lừa" bởi phong cách trình bày chứ không phải logic thuần túy.</w:t>
      </w:r>
    </w:p>
    <w:p w14:paraId="382EDDC5" w14:textId="77777777" w:rsidR="00F322D6" w:rsidRPr="00F322D6" w:rsidRDefault="00F322D6" w:rsidP="004222FD">
      <w:pPr>
        <w:rPr>
          <w:rFonts w:cs="Times New Roman"/>
          <w:sz w:val="24"/>
          <w:szCs w:val="24"/>
        </w:rPr>
      </w:pPr>
      <w:r w:rsidRPr="00F322D6">
        <w:rPr>
          <w:rFonts w:cs="Times New Roman"/>
          <w:sz w:val="24"/>
          <w:szCs w:val="24"/>
        </w:rPr>
        <w:t>c) Tính điểm Perplexity:</w:t>
      </w:r>
    </w:p>
    <w:p w14:paraId="5B647CE7" w14:textId="41589E5E" w:rsidR="00F322D6" w:rsidRPr="00F322D6" w:rsidRDefault="00F322D6" w:rsidP="004222FD">
      <w:pPr>
        <w:rPr>
          <w:rFonts w:cs="Times New Roman"/>
          <w:b/>
          <w:bCs/>
          <w:color w:val="2E4057"/>
          <w:sz w:val="24"/>
          <w:szCs w:val="24"/>
        </w:rPr>
      </w:pPr>
      <w:r w:rsidRPr="00F322D6">
        <w:rPr>
          <w:rFonts w:cs="Times New Roman"/>
          <w:sz w:val="24"/>
          <w:szCs w:val="24"/>
        </w:rPr>
        <w:t xml:space="preserve">Sử dụng Local LLM (Qwen2.5-Coder-7B-Instruct) dưới dạng mô hình sinh (Causal Language Model) để tính Perplexity — thước đo mức độ "ngạc nhiên" của mô hình ngôn ngữ khi đọc đoạn code. Mã </w:t>
      </w:r>
      <w:proofErr w:type="gramStart"/>
      <w:r w:rsidRPr="00F322D6">
        <w:rPr>
          <w:rFonts w:cs="Times New Roman"/>
          <w:sz w:val="24"/>
          <w:szCs w:val="24"/>
        </w:rPr>
        <w:t>do</w:t>
      </w:r>
      <w:proofErr w:type="gramEnd"/>
      <w:r w:rsidRPr="00F322D6">
        <w:rPr>
          <w:rFonts w:cs="Times New Roman"/>
          <w:sz w:val="24"/>
          <w:szCs w:val="24"/>
        </w:rPr>
        <w:t xml:space="preserve"> AI sinh thường có Perplexity thấp hơn (dễ dự đoán hơn) so với mã do con người </w:t>
      </w:r>
      <w:proofErr w:type="gramStart"/>
      <w:r w:rsidRPr="00F322D6">
        <w:rPr>
          <w:rFonts w:cs="Times New Roman"/>
          <w:sz w:val="24"/>
          <w:szCs w:val="24"/>
        </w:rPr>
        <w:t>viết.</w:t>
      </w:r>
      <w:r w:rsidRPr="00F322D6">
        <w:rPr>
          <w:rFonts w:cs="Times New Roman"/>
          <w:b/>
          <w:bCs/>
          <w:color w:val="2E4057"/>
          <w:sz w:val="24"/>
          <w:szCs w:val="24"/>
        </w:rPr>
        <w:t>(</w:t>
      </w:r>
      <w:proofErr w:type="gramEnd"/>
      <w:r w:rsidRPr="00F322D6">
        <w:rPr>
          <w:rFonts w:cs="Times New Roman"/>
          <w:b/>
          <w:bCs/>
          <w:color w:val="2E4057"/>
          <w:sz w:val="24"/>
          <w:szCs w:val="24"/>
        </w:rPr>
        <w:t>3) Judge Node — Nút đánh giá</w:t>
      </w:r>
    </w:p>
    <w:p w14:paraId="39188A0D" w14:textId="77777777" w:rsidR="00F322D6" w:rsidRPr="00F322D6" w:rsidRDefault="00F322D6" w:rsidP="004222FD">
      <w:pPr>
        <w:rPr>
          <w:rFonts w:cs="Times New Roman"/>
          <w:sz w:val="24"/>
          <w:szCs w:val="24"/>
        </w:rPr>
      </w:pPr>
      <w:r w:rsidRPr="00F322D6">
        <w:rPr>
          <w:rFonts w:cs="Times New Roman"/>
          <w:sz w:val="24"/>
          <w:szCs w:val="24"/>
        </w:rPr>
        <w:t>Judge Node kiểm tra chất lượng kết quả và kích hoạt cơ chế tự sửa sai (Self-Correction) nếu phát hiện kết quả nhập nhằng hoặc mâu thuẫn. Các trường hợp kích hoạt tự sửa sai bao gồm:</w:t>
      </w:r>
    </w:p>
    <w:p w14:paraId="7D74F048" w14:textId="77777777" w:rsidR="00F322D6" w:rsidRPr="00F322D6" w:rsidRDefault="00F322D6" w:rsidP="004222FD">
      <w:pPr>
        <w:rPr>
          <w:rFonts w:cs="Times New Roman"/>
          <w:sz w:val="24"/>
          <w:szCs w:val="24"/>
        </w:rPr>
      </w:pPr>
      <w:r w:rsidRPr="00F322D6">
        <w:rPr>
          <w:rFonts w:cs="Times New Roman"/>
          <w:sz w:val="24"/>
          <w:szCs w:val="24"/>
        </w:rPr>
        <w:lastRenderedPageBreak/>
        <w:t>Kết quả nhập nhằng: 0.40 ≤ AI Score ≤ 0.60</w:t>
      </w:r>
    </w:p>
    <w:p w14:paraId="0A32F903" w14:textId="77777777" w:rsidR="00F322D6" w:rsidRPr="00F322D6" w:rsidRDefault="00F322D6" w:rsidP="004222FD">
      <w:pPr>
        <w:rPr>
          <w:rFonts w:cs="Times New Roman"/>
          <w:sz w:val="24"/>
          <w:szCs w:val="24"/>
        </w:rPr>
      </w:pPr>
      <w:r w:rsidRPr="00F322D6">
        <w:rPr>
          <w:rFonts w:cs="Times New Roman"/>
          <w:sz w:val="24"/>
          <w:szCs w:val="24"/>
        </w:rPr>
        <w:t>Mâu thuẫn AI Score cao nhưng Perplexity cũng cao: Score &gt; 0.6 và PPL &gt; 5.0</w:t>
      </w:r>
    </w:p>
    <w:p w14:paraId="6087AF7F" w14:textId="77777777" w:rsidR="00F322D6" w:rsidRPr="00F322D6" w:rsidRDefault="00F322D6" w:rsidP="004222FD">
      <w:pPr>
        <w:rPr>
          <w:rFonts w:cs="Times New Roman"/>
          <w:sz w:val="24"/>
          <w:szCs w:val="24"/>
        </w:rPr>
      </w:pPr>
      <w:r w:rsidRPr="00F322D6">
        <w:rPr>
          <w:rFonts w:cs="Times New Roman"/>
          <w:sz w:val="24"/>
          <w:szCs w:val="24"/>
        </w:rPr>
        <w:t>Mâu thuẫn AI Score thấp nhưng Perplexity cũng thấp: Score &lt; 0.4 và PPL &lt; 1.5</w:t>
      </w:r>
    </w:p>
    <w:p w14:paraId="506478F2" w14:textId="77777777" w:rsidR="00F322D6" w:rsidRPr="00F322D6" w:rsidRDefault="00F322D6" w:rsidP="004222FD">
      <w:pPr>
        <w:rPr>
          <w:rFonts w:cs="Times New Roman"/>
          <w:sz w:val="24"/>
          <w:szCs w:val="24"/>
        </w:rPr>
      </w:pPr>
      <w:r w:rsidRPr="00F322D6">
        <w:rPr>
          <w:rFonts w:cs="Times New Roman"/>
          <w:sz w:val="24"/>
          <w:szCs w:val="24"/>
        </w:rPr>
        <w:t>Khi phát hiện bất kỳ trường hợp nào ở trên và chưa từng retry (retry_count &lt; 1), Judge sẽ đổi mô hình (OOP ↔ Normal) và chạy lại Analyzer Node. Cơ chế này đảm bảo hệ thống không trả ra kết quả "nửa vời" cho người dùng.</w:t>
      </w:r>
    </w:p>
    <w:p w14:paraId="3980C5A3" w14:textId="77777777" w:rsidR="00F322D6" w:rsidRPr="00F322D6" w:rsidRDefault="00F322D6" w:rsidP="004222FD">
      <w:pPr>
        <w:pStyle w:val="Heading4"/>
        <w:rPr>
          <w:rFonts w:cs="Times New Roman"/>
          <w:color w:val="2E4057"/>
          <w:sz w:val="24"/>
          <w:szCs w:val="24"/>
        </w:rPr>
      </w:pPr>
      <w:r w:rsidRPr="00F322D6">
        <w:rPr>
          <w:rFonts w:cs="Times New Roman"/>
          <w:color w:val="2E4057"/>
          <w:sz w:val="24"/>
          <w:szCs w:val="24"/>
        </w:rPr>
        <w:t>(4) Critique Node — Nút sinh báo cáo giải thích</w:t>
      </w:r>
    </w:p>
    <w:p w14:paraId="1C2AE35F" w14:textId="77777777" w:rsidR="00F322D6" w:rsidRPr="00F322D6" w:rsidRDefault="00F322D6" w:rsidP="004222FD">
      <w:pPr>
        <w:rPr>
          <w:rFonts w:cs="Times New Roman"/>
          <w:sz w:val="24"/>
          <w:szCs w:val="24"/>
        </w:rPr>
      </w:pPr>
      <w:r w:rsidRPr="00F322D6">
        <w:rPr>
          <w:rFonts w:cs="Times New Roman"/>
          <w:sz w:val="24"/>
          <w:szCs w:val="24"/>
        </w:rPr>
        <w:t>Critique Node sử dụng kiến trúc Map-Reduce để sinh báo cáo tổng hợp theo hai giai đoạn:</w:t>
      </w:r>
    </w:p>
    <w:p w14:paraId="34616F3B" w14:textId="77777777" w:rsidR="00F322D6" w:rsidRPr="00F322D6" w:rsidRDefault="00F322D6" w:rsidP="004222FD">
      <w:pPr>
        <w:rPr>
          <w:rFonts w:cs="Times New Roman"/>
          <w:sz w:val="24"/>
          <w:szCs w:val="24"/>
        </w:rPr>
      </w:pPr>
      <w:r w:rsidRPr="00F322D6">
        <w:rPr>
          <w:rFonts w:cs="Times New Roman"/>
          <w:sz w:val="24"/>
          <w:szCs w:val="24"/>
        </w:rPr>
        <w:t>Giai đoạn MAP:</w:t>
      </w:r>
    </w:p>
    <w:p w14:paraId="18F4FB5C" w14:textId="77777777" w:rsidR="00F322D6" w:rsidRPr="00F322D6" w:rsidRDefault="00F322D6" w:rsidP="004222FD">
      <w:pPr>
        <w:rPr>
          <w:rFonts w:cs="Times New Roman"/>
          <w:sz w:val="24"/>
          <w:szCs w:val="24"/>
        </w:rPr>
      </w:pPr>
      <w:r w:rsidRPr="00F322D6">
        <w:rPr>
          <w:rFonts w:cs="Times New Roman"/>
          <w:sz w:val="24"/>
          <w:szCs w:val="24"/>
        </w:rPr>
        <w:t>Với mỗi chunk, gửi prompt chứa AI Score, Top AI Tokens (từ LIG), thông tin Mutation Deltas và đoạn code mẫu tới LLM (ưu tiên: Gemini 1.5 Flash → GPT-4o → Local Qwen).</w:t>
      </w:r>
    </w:p>
    <w:p w14:paraId="095BB27F" w14:textId="77777777" w:rsidR="00F322D6" w:rsidRPr="00F322D6" w:rsidRDefault="00F322D6" w:rsidP="004222FD">
      <w:pPr>
        <w:rPr>
          <w:rFonts w:cs="Times New Roman"/>
          <w:sz w:val="24"/>
          <w:szCs w:val="24"/>
        </w:rPr>
      </w:pPr>
      <w:r w:rsidRPr="00F322D6">
        <w:rPr>
          <w:rFonts w:cs="Times New Roman"/>
          <w:sz w:val="24"/>
          <w:szCs w:val="24"/>
        </w:rPr>
        <w:t>LLM trả về JSON có cấu trúc ChunkAnalysis gồm: summary (tóm tắt), key_features (danh sách 3-5 đặc trưng kỹ thuật), style (phong cách code).</w:t>
      </w:r>
    </w:p>
    <w:p w14:paraId="1DDB5CD9" w14:textId="77777777" w:rsidR="00F322D6" w:rsidRPr="00F322D6" w:rsidRDefault="00F322D6" w:rsidP="004222FD">
      <w:pPr>
        <w:rPr>
          <w:rFonts w:cs="Times New Roman"/>
          <w:sz w:val="24"/>
          <w:szCs w:val="24"/>
        </w:rPr>
      </w:pPr>
      <w:r w:rsidRPr="00F322D6">
        <w:rPr>
          <w:rFonts w:cs="Times New Roman"/>
          <w:sz w:val="24"/>
          <w:szCs w:val="24"/>
        </w:rPr>
        <w:t>Sử dụng PydanticOutputParser để parse kết quả, đảm bảo đúng cấu trúc.</w:t>
      </w:r>
    </w:p>
    <w:p w14:paraId="0385B8D8" w14:textId="77777777" w:rsidR="00F322D6" w:rsidRPr="00F322D6" w:rsidRDefault="00F322D6" w:rsidP="004222FD">
      <w:pPr>
        <w:rPr>
          <w:rFonts w:cs="Times New Roman"/>
          <w:sz w:val="24"/>
          <w:szCs w:val="24"/>
        </w:rPr>
      </w:pPr>
      <w:r w:rsidRPr="00F322D6">
        <w:rPr>
          <w:rFonts w:cs="Times New Roman"/>
          <w:sz w:val="24"/>
          <w:szCs w:val="24"/>
        </w:rPr>
        <w:t>Giai đoạn REDUCE:</w:t>
      </w:r>
    </w:p>
    <w:p w14:paraId="3C10D8F0" w14:textId="77777777" w:rsidR="00F322D6" w:rsidRPr="00F322D6" w:rsidRDefault="00F322D6" w:rsidP="004222FD">
      <w:pPr>
        <w:rPr>
          <w:rFonts w:cs="Times New Roman"/>
          <w:sz w:val="24"/>
          <w:szCs w:val="24"/>
        </w:rPr>
      </w:pPr>
      <w:r w:rsidRPr="00F322D6">
        <w:rPr>
          <w:rFonts w:cs="Times New Roman"/>
          <w:sz w:val="24"/>
          <w:szCs w:val="24"/>
        </w:rPr>
        <w:t>Tổng hợp tất cả metadata từ các chunk vào một prompt duy nhất, gửi tới LLM với vai trò "Senior Code Auditor".</w:t>
      </w:r>
    </w:p>
    <w:p w14:paraId="6D5F37F1" w14:textId="77777777" w:rsidR="00F322D6" w:rsidRPr="00F322D6" w:rsidRDefault="00F322D6" w:rsidP="004222FD">
      <w:pPr>
        <w:rPr>
          <w:rFonts w:cs="Times New Roman"/>
          <w:sz w:val="24"/>
          <w:szCs w:val="24"/>
        </w:rPr>
      </w:pPr>
      <w:r w:rsidRPr="00F322D6">
        <w:rPr>
          <w:rFonts w:cs="Times New Roman"/>
          <w:sz w:val="24"/>
          <w:szCs w:val="24"/>
        </w:rPr>
        <w:t>LLM phân tích xu hướng điểm số, sự nhất quán phong cách giữa các chunk, ảnh hưởng của Mutation Test, và đưa ra kết luận cuối cùng (Pure AI / Pure Human / Hybrid).</w:t>
      </w:r>
    </w:p>
    <w:p w14:paraId="78F200B3" w14:textId="77777777" w:rsidR="00F322D6" w:rsidRPr="00F322D6" w:rsidRDefault="00F322D6" w:rsidP="004222FD">
      <w:pPr>
        <w:rPr>
          <w:rFonts w:cs="Times New Roman"/>
          <w:sz w:val="24"/>
          <w:szCs w:val="24"/>
        </w:rPr>
      </w:pPr>
      <w:r w:rsidRPr="00F322D6">
        <w:rPr>
          <w:rFonts w:cs="Times New Roman"/>
          <w:color w:val="555555"/>
          <w:sz w:val="22"/>
        </w:rPr>
        <w:t>[Hình 3.2: Sơ đồ đồ thị Agent — Router → Analyzer → Judge → (loop/Critique) → END]</w:t>
      </w:r>
    </w:p>
    <w:p w14:paraId="7711BF72" w14:textId="77777777" w:rsidR="00F322D6" w:rsidRPr="004222FD" w:rsidRDefault="00F322D6" w:rsidP="004222FD">
      <w:pPr>
        <w:pStyle w:val="Heading3"/>
      </w:pPr>
      <w:bookmarkStart w:id="25" w:name="_Toc225888398"/>
      <w:r w:rsidRPr="004222FD">
        <w:t>3.4.2 Local LLM Handler</w:t>
      </w:r>
      <w:bookmarkEnd w:id="25"/>
    </w:p>
    <w:p w14:paraId="7EEA7252" w14:textId="77777777" w:rsidR="00F322D6" w:rsidRPr="00F322D6" w:rsidRDefault="00F322D6" w:rsidP="004222FD">
      <w:pPr>
        <w:rPr>
          <w:rFonts w:cs="Times New Roman"/>
          <w:sz w:val="24"/>
          <w:szCs w:val="24"/>
        </w:rPr>
      </w:pPr>
      <w:r w:rsidRPr="00F322D6">
        <w:rPr>
          <w:rFonts w:cs="Times New Roman"/>
          <w:sz w:val="24"/>
          <w:szCs w:val="24"/>
        </w:rPr>
        <w:t>Thành phần Local LLM Handler (lớp LocalLLMHandler) đóng vai trò đa năng trong hệ thống, được tóm tắt trong Bảng 3.6.</w:t>
      </w:r>
    </w:p>
    <w:p w14:paraId="0330A203" w14:textId="7AB4C017" w:rsidR="004222FD" w:rsidRDefault="004222FD">
      <w:pPr>
        <w:spacing w:after="200" w:line="276" w:lineRule="auto"/>
        <w:rPr>
          <w:rFonts w:cs="Times New Roman"/>
          <w:sz w:val="24"/>
          <w:szCs w:val="24"/>
        </w:rPr>
      </w:pPr>
      <w:r>
        <w:rPr>
          <w:rFonts w:cs="Times New Roman"/>
          <w:sz w:val="24"/>
          <w:szCs w:val="24"/>
        </w:rPr>
        <w:br w:type="page"/>
      </w:r>
    </w:p>
    <w:p w14:paraId="033A2201" w14:textId="77777777" w:rsidR="00F322D6" w:rsidRPr="00F322D6" w:rsidRDefault="00F322D6" w:rsidP="004222FD">
      <w:pPr>
        <w:rPr>
          <w:rFonts w:cs="Times New Roman"/>
          <w:sz w:val="24"/>
          <w:szCs w:val="24"/>
        </w:rPr>
      </w:pPr>
    </w:p>
    <w:p w14:paraId="7BC4080E" w14:textId="77777777" w:rsidR="00F322D6" w:rsidRPr="00F322D6" w:rsidRDefault="00F322D6" w:rsidP="004222FD">
      <w:pPr>
        <w:rPr>
          <w:rFonts w:cs="Times New Roman"/>
          <w:sz w:val="24"/>
          <w:szCs w:val="24"/>
        </w:rPr>
      </w:pPr>
      <w:r w:rsidRPr="00F322D6">
        <w:rPr>
          <w:rFonts w:cs="Times New Roman"/>
          <w:b/>
          <w:bCs/>
          <w:sz w:val="22"/>
        </w:rPr>
        <w:t>Bảng 3.6: Các chức năng của Local LLM Handler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00"/>
        <w:gridCol w:w="3726"/>
      </w:tblGrid>
      <w:tr w:rsidR="00F322D6" w:rsidRPr="00F322D6" w14:paraId="3DBEA34D" w14:textId="77777777" w:rsidTr="00094847">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vAlign w:val="center"/>
          </w:tcPr>
          <w:p w14:paraId="2A75FF6B" w14:textId="77777777" w:rsidR="00F322D6" w:rsidRPr="00F322D6" w:rsidRDefault="00F322D6" w:rsidP="004222FD">
            <w:pPr>
              <w:rPr>
                <w:rFonts w:cs="Times New Roman"/>
                <w:sz w:val="24"/>
                <w:szCs w:val="24"/>
              </w:rPr>
            </w:pPr>
            <w:r w:rsidRPr="00F322D6">
              <w:rPr>
                <w:rFonts w:cs="Times New Roman"/>
                <w:b/>
                <w:bCs/>
                <w:color w:val="FFFFFF"/>
                <w:sz w:val="22"/>
              </w:rPr>
              <w:t>Chức năng</w:t>
            </w:r>
          </w:p>
        </w:tc>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vAlign w:val="center"/>
          </w:tcPr>
          <w:p w14:paraId="0BD47FDF" w14:textId="77777777" w:rsidR="00F322D6" w:rsidRPr="00F322D6" w:rsidRDefault="00F322D6" w:rsidP="004222FD">
            <w:pPr>
              <w:rPr>
                <w:rFonts w:cs="Times New Roman"/>
                <w:sz w:val="24"/>
                <w:szCs w:val="24"/>
              </w:rPr>
            </w:pPr>
            <w:r w:rsidRPr="00F322D6">
              <w:rPr>
                <w:rFonts w:cs="Times New Roman"/>
                <w:b/>
                <w:bCs/>
                <w:color w:val="FFFFFF"/>
                <w:sz w:val="22"/>
              </w:rPr>
              <w:t>Phương thức</w:t>
            </w:r>
          </w:p>
        </w:tc>
        <w:tc>
          <w:tcPr>
            <w:tcW w:w="3726"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vAlign w:val="center"/>
          </w:tcPr>
          <w:p w14:paraId="723A32E0" w14:textId="77777777" w:rsidR="00F322D6" w:rsidRPr="00F322D6" w:rsidRDefault="00F322D6" w:rsidP="004222FD">
            <w:pPr>
              <w:rPr>
                <w:rFonts w:cs="Times New Roman"/>
                <w:sz w:val="24"/>
                <w:szCs w:val="24"/>
              </w:rPr>
            </w:pPr>
            <w:r w:rsidRPr="00F322D6">
              <w:rPr>
                <w:rFonts w:cs="Times New Roman"/>
                <w:b/>
                <w:bCs/>
                <w:color w:val="FFFFFF"/>
                <w:sz w:val="22"/>
              </w:rPr>
              <w:t>Chi tiết</w:t>
            </w:r>
          </w:p>
        </w:tc>
      </w:tr>
      <w:tr w:rsidR="00F322D6" w:rsidRPr="00F322D6" w14:paraId="02BFBB2E" w14:textId="77777777" w:rsidTr="00094847">
        <w:tc>
          <w:tcPr>
            <w:tcW w:w="28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58B986A" w14:textId="77777777" w:rsidR="00F322D6" w:rsidRPr="00F322D6" w:rsidRDefault="00F322D6" w:rsidP="004222FD">
            <w:pPr>
              <w:rPr>
                <w:rFonts w:cs="Times New Roman"/>
                <w:sz w:val="24"/>
                <w:szCs w:val="24"/>
              </w:rPr>
            </w:pPr>
            <w:r w:rsidRPr="00F322D6">
              <w:rPr>
                <w:rFonts w:cs="Times New Roman"/>
                <w:sz w:val="22"/>
              </w:rPr>
              <w:t>Sinh văn bản (Text Generation)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762F35F" w14:textId="77777777" w:rsidR="00F322D6" w:rsidRPr="00F322D6" w:rsidRDefault="00F322D6" w:rsidP="004222FD">
            <w:pPr>
              <w:rPr>
                <w:rFonts w:cs="Times New Roman"/>
                <w:sz w:val="24"/>
                <w:szCs w:val="24"/>
              </w:rPr>
            </w:pPr>
            <w:proofErr w:type="gramStart"/>
            <w:r w:rsidRPr="00F322D6">
              <w:rPr>
                <w:rFonts w:cs="Times New Roman"/>
                <w:sz w:val="22"/>
              </w:rPr>
              <w:t>generate(</w:t>
            </w:r>
            <w:proofErr w:type="gramEnd"/>
            <w:r w:rsidRPr="00F322D6">
              <w:rPr>
                <w:rFonts w:cs="Times New Roman"/>
                <w:sz w:val="22"/>
              </w:rPr>
              <w:t>)</w:t>
            </w:r>
          </w:p>
        </w:tc>
        <w:tc>
          <w:tcPr>
            <w:tcW w:w="3726"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5A1F6DAF" w14:textId="77777777" w:rsidR="00F322D6" w:rsidRPr="00F322D6" w:rsidRDefault="00F322D6" w:rsidP="004222FD">
            <w:pPr>
              <w:rPr>
                <w:rFonts w:cs="Times New Roman"/>
                <w:sz w:val="24"/>
                <w:szCs w:val="24"/>
              </w:rPr>
            </w:pPr>
            <w:r w:rsidRPr="00F322D6">
              <w:rPr>
                <w:rFonts w:cs="Times New Roman"/>
                <w:sz w:val="22"/>
              </w:rPr>
              <w:t>Gọi Qwen2.5-Coder-7B-Instruct với temperature=0.1</w:t>
            </w:r>
          </w:p>
        </w:tc>
      </w:tr>
      <w:tr w:rsidR="00F322D6" w:rsidRPr="00F322D6" w14:paraId="4CA6EB3A" w14:textId="77777777" w:rsidTr="00094847">
        <w:tc>
          <w:tcPr>
            <w:tcW w:w="280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107C76B5" w14:textId="77777777" w:rsidR="00F322D6" w:rsidRPr="00F322D6" w:rsidRDefault="00F322D6" w:rsidP="004222FD">
            <w:pPr>
              <w:rPr>
                <w:rFonts w:cs="Times New Roman"/>
                <w:sz w:val="24"/>
                <w:szCs w:val="24"/>
              </w:rPr>
            </w:pPr>
            <w:r w:rsidRPr="00F322D6">
              <w:rPr>
                <w:rFonts w:cs="Times New Roman"/>
                <w:sz w:val="22"/>
              </w:rPr>
              <w:t>Tính Perplexity</w:t>
            </w:r>
          </w:p>
        </w:tc>
        <w:tc>
          <w:tcPr>
            <w:tcW w:w="2500"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11E2AA91" w14:textId="77777777" w:rsidR="00F322D6" w:rsidRPr="00F322D6" w:rsidRDefault="00F322D6" w:rsidP="004222FD">
            <w:pPr>
              <w:rPr>
                <w:rFonts w:cs="Times New Roman"/>
                <w:sz w:val="24"/>
                <w:szCs w:val="24"/>
              </w:rPr>
            </w:pPr>
            <w:r w:rsidRPr="00F322D6">
              <w:rPr>
                <w:rFonts w:cs="Times New Roman"/>
                <w:sz w:val="22"/>
              </w:rPr>
              <w:t>calculate_</w:t>
            </w:r>
            <w:proofErr w:type="gramStart"/>
            <w:r w:rsidRPr="00F322D6">
              <w:rPr>
                <w:rFonts w:cs="Times New Roman"/>
                <w:sz w:val="22"/>
              </w:rPr>
              <w:t>perplexity(</w:t>
            </w:r>
            <w:proofErr w:type="gramEnd"/>
            <w:r w:rsidRPr="00F322D6">
              <w:rPr>
                <w:rFonts w:cs="Times New Roman"/>
                <w:sz w:val="22"/>
              </w:rPr>
              <w:t>)</w:t>
            </w:r>
          </w:p>
        </w:tc>
        <w:tc>
          <w:tcPr>
            <w:tcW w:w="3726" w:type="dxa"/>
            <w:tcBorders>
              <w:top w:val="single" w:sz="1" w:space="0" w:color="AAAAAA"/>
              <w:left w:val="single" w:sz="1" w:space="0" w:color="AAAAAA"/>
              <w:bottom w:val="single" w:sz="1" w:space="0" w:color="AAAAAA"/>
              <w:right w:val="single" w:sz="1" w:space="0" w:color="AAAAAA"/>
            </w:tcBorders>
            <w:shd w:val="clear" w:color="auto" w:fill="F2F5F8"/>
            <w:tcMar>
              <w:top w:w="80" w:type="dxa"/>
              <w:left w:w="150" w:type="dxa"/>
              <w:bottom w:w="80" w:type="dxa"/>
              <w:right w:w="150" w:type="dxa"/>
            </w:tcMar>
          </w:tcPr>
          <w:p w14:paraId="3FB6389E" w14:textId="77777777" w:rsidR="00F322D6" w:rsidRPr="00F322D6" w:rsidRDefault="00F322D6" w:rsidP="004222FD">
            <w:pPr>
              <w:rPr>
                <w:rFonts w:cs="Times New Roman"/>
                <w:sz w:val="24"/>
                <w:szCs w:val="24"/>
              </w:rPr>
            </w:pPr>
            <w:r w:rsidRPr="00F322D6">
              <w:rPr>
                <w:rFonts w:cs="Times New Roman"/>
                <w:sz w:val="22"/>
              </w:rPr>
              <w:t>Dùng cross-entropy loss trên input_ids</w:t>
            </w:r>
          </w:p>
        </w:tc>
      </w:tr>
      <w:tr w:rsidR="00F322D6" w:rsidRPr="00F322D6" w14:paraId="3B08B58A" w14:textId="77777777" w:rsidTr="00094847">
        <w:tc>
          <w:tcPr>
            <w:tcW w:w="28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3A9AE424" w14:textId="77777777" w:rsidR="00F322D6" w:rsidRPr="00F322D6" w:rsidRDefault="00F322D6" w:rsidP="004222FD">
            <w:pPr>
              <w:rPr>
                <w:rFonts w:cs="Times New Roman"/>
                <w:sz w:val="24"/>
                <w:szCs w:val="24"/>
              </w:rPr>
            </w:pPr>
            <w:r w:rsidRPr="00F322D6">
              <w:rPr>
                <w:rFonts w:cs="Times New Roman"/>
                <w:sz w:val="22"/>
              </w:rPr>
              <w:t>Định tuyến mô hình</w:t>
            </w:r>
          </w:p>
        </w:tc>
        <w:tc>
          <w:tcPr>
            <w:tcW w:w="25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632F0B46" w14:textId="77777777" w:rsidR="00F322D6" w:rsidRPr="00F322D6" w:rsidRDefault="00F322D6" w:rsidP="004222FD">
            <w:pPr>
              <w:rPr>
                <w:rFonts w:cs="Times New Roman"/>
                <w:sz w:val="24"/>
                <w:szCs w:val="24"/>
              </w:rPr>
            </w:pPr>
            <w:r w:rsidRPr="00F322D6">
              <w:rPr>
                <w:rFonts w:cs="Times New Roman"/>
                <w:sz w:val="22"/>
              </w:rPr>
              <w:t>Dùng trong Router Node</w:t>
            </w:r>
          </w:p>
        </w:tc>
        <w:tc>
          <w:tcPr>
            <w:tcW w:w="3726"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14:paraId="1ED0603D" w14:textId="77777777" w:rsidR="00F322D6" w:rsidRPr="00F322D6" w:rsidRDefault="00F322D6" w:rsidP="004222FD">
            <w:pPr>
              <w:rPr>
                <w:rFonts w:cs="Times New Roman"/>
                <w:sz w:val="24"/>
                <w:szCs w:val="24"/>
              </w:rPr>
            </w:pPr>
            <w:r w:rsidRPr="00F322D6">
              <w:rPr>
                <w:rFonts w:cs="Times New Roman"/>
                <w:sz w:val="22"/>
              </w:rPr>
              <w:t>Phân loại OOP/NORMAL qua prompt</w:t>
            </w:r>
          </w:p>
        </w:tc>
      </w:tr>
    </w:tbl>
    <w:p w14:paraId="58293D82" w14:textId="77777777" w:rsidR="00F322D6" w:rsidRPr="00F322D6" w:rsidRDefault="00F322D6" w:rsidP="004222FD">
      <w:pPr>
        <w:rPr>
          <w:rFonts w:cs="Times New Roman"/>
          <w:sz w:val="24"/>
          <w:szCs w:val="24"/>
        </w:rPr>
      </w:pPr>
      <w:r w:rsidRPr="00F322D6">
        <w:rPr>
          <w:rFonts w:cs="Times New Roman"/>
          <w:sz w:val="24"/>
          <w:szCs w:val="24"/>
        </w:rPr>
        <w:t>Mô hình được lượng tử hóa 4-bit (BitsAndBytesConfig: load_in_4bit, nf4, float16) để tiết kiệm VRAM trên Google Colab, cho phép chạy đồng thời với RoBERTa Engine.</w:t>
      </w:r>
    </w:p>
    <w:p w14:paraId="41297DEA" w14:textId="77777777" w:rsidR="00F322D6" w:rsidRPr="00F322D6" w:rsidRDefault="00F322D6" w:rsidP="004222FD">
      <w:pPr>
        <w:rPr>
          <w:rFonts w:cs="Times New Roman"/>
          <w:sz w:val="24"/>
          <w:szCs w:val="24"/>
        </w:rPr>
      </w:pPr>
    </w:p>
    <w:p w14:paraId="6FD0641B" w14:textId="77777777" w:rsidR="00F322D6" w:rsidRPr="00F322D6" w:rsidRDefault="00F322D6" w:rsidP="004222FD">
      <w:pPr>
        <w:pStyle w:val="Heading3"/>
      </w:pPr>
      <w:bookmarkStart w:id="26" w:name="_Toc225888399"/>
      <w:r w:rsidRPr="00F322D6">
        <w:t>3.4.3 Kỹ thuật Layer Integrated Gradients (LIG)</w:t>
      </w:r>
      <w:bookmarkEnd w:id="26"/>
    </w:p>
    <w:p w14:paraId="289D4171" w14:textId="77777777" w:rsidR="00F322D6" w:rsidRPr="00F322D6" w:rsidRDefault="00F322D6" w:rsidP="004222FD">
      <w:pPr>
        <w:rPr>
          <w:rFonts w:cs="Times New Roman"/>
          <w:sz w:val="24"/>
          <w:szCs w:val="24"/>
        </w:rPr>
      </w:pPr>
      <w:r w:rsidRPr="00F322D6">
        <w:rPr>
          <w:rFonts w:cs="Times New Roman"/>
          <w:sz w:val="24"/>
          <w:szCs w:val="24"/>
        </w:rPr>
        <w:t>Layer Integrated Gradients (LIG) là kỹ thuật Explainable AI (XAI) từ thư viện Captum, được sử dụng để giải thích quyết định phân loại của mô hình GraphCodeBERT ở cấp độ token. Cơ chế hoạt động:</w:t>
      </w:r>
    </w:p>
    <w:p w14:paraId="33E4599A" w14:textId="77777777" w:rsidR="00F322D6" w:rsidRPr="00F322D6" w:rsidRDefault="00F322D6" w:rsidP="004222FD">
      <w:pPr>
        <w:rPr>
          <w:rFonts w:cs="Times New Roman"/>
          <w:sz w:val="24"/>
          <w:szCs w:val="24"/>
        </w:rPr>
      </w:pPr>
      <w:r w:rsidRPr="00F322D6">
        <w:rPr>
          <w:rFonts w:cs="Times New Roman"/>
          <w:sz w:val="24"/>
          <w:szCs w:val="24"/>
        </w:rPr>
        <w:t>Tính toán gradient tích hợp (integrated gradients) của đầu ra mô hình theo từng token đầu vào, trên tầng embedding (</w:t>
      </w:r>
      <w:proofErr w:type="gramStart"/>
      <w:r w:rsidRPr="00F322D6">
        <w:rPr>
          <w:rFonts w:cs="Times New Roman"/>
          <w:sz w:val="24"/>
          <w:szCs w:val="24"/>
        </w:rPr>
        <w:t>model.roberta</w:t>
      </w:r>
      <w:proofErr w:type="gramEnd"/>
      <w:r w:rsidRPr="00F322D6">
        <w:rPr>
          <w:rFonts w:cs="Times New Roman"/>
          <w:sz w:val="24"/>
          <w:szCs w:val="24"/>
        </w:rPr>
        <w:t>.embeddings).</w:t>
      </w:r>
    </w:p>
    <w:p w14:paraId="5A4E42B5" w14:textId="77777777" w:rsidR="00F322D6" w:rsidRPr="00F322D6" w:rsidRDefault="00F322D6" w:rsidP="004222FD">
      <w:pPr>
        <w:rPr>
          <w:rFonts w:cs="Times New Roman"/>
          <w:sz w:val="24"/>
          <w:szCs w:val="24"/>
        </w:rPr>
      </w:pPr>
      <w:r w:rsidRPr="00F322D6">
        <w:rPr>
          <w:rFonts w:cs="Times New Roman"/>
          <w:sz w:val="24"/>
          <w:szCs w:val="24"/>
        </w:rPr>
        <w:t>Sử dụng baseline là chuỗi padding tokens (toàn [PAD]), n_steps=20 bước nội suy.</w:t>
      </w:r>
    </w:p>
    <w:p w14:paraId="07620AD3" w14:textId="77777777" w:rsidR="00F322D6" w:rsidRPr="00F322D6" w:rsidRDefault="00F322D6" w:rsidP="004222FD">
      <w:pPr>
        <w:rPr>
          <w:rFonts w:cs="Times New Roman"/>
          <w:sz w:val="24"/>
          <w:szCs w:val="24"/>
        </w:rPr>
      </w:pPr>
      <w:r w:rsidRPr="00F322D6">
        <w:rPr>
          <w:rFonts w:cs="Times New Roman"/>
          <w:sz w:val="24"/>
          <w:szCs w:val="24"/>
        </w:rPr>
        <w:t>Tổng hợp attribution scores qua chiều embedding (sum dim=2), tạo ra một điểm số cho mỗi token.</w:t>
      </w:r>
    </w:p>
    <w:p w14:paraId="5745F7CC" w14:textId="77777777" w:rsidR="00F322D6" w:rsidRPr="00F322D6" w:rsidRDefault="00F322D6" w:rsidP="004222FD">
      <w:pPr>
        <w:rPr>
          <w:rFonts w:cs="Times New Roman"/>
          <w:sz w:val="24"/>
          <w:szCs w:val="24"/>
        </w:rPr>
      </w:pPr>
      <w:r w:rsidRPr="00F322D6">
        <w:rPr>
          <w:rFonts w:cs="Times New Roman"/>
          <w:sz w:val="24"/>
          <w:szCs w:val="24"/>
        </w:rPr>
        <w:t>Điểm dương (positive): token đóng góp vào quyết định AI. Điểm âm (negative): token đóng góp vào quyết định HUMAN.</w:t>
      </w:r>
    </w:p>
    <w:p w14:paraId="32404153" w14:textId="77777777" w:rsidR="00F322D6" w:rsidRPr="00F322D6" w:rsidRDefault="00F322D6" w:rsidP="004222FD">
      <w:pPr>
        <w:rPr>
          <w:rFonts w:cs="Times New Roman"/>
          <w:sz w:val="24"/>
          <w:szCs w:val="24"/>
        </w:rPr>
      </w:pPr>
      <w:r w:rsidRPr="00F322D6">
        <w:rPr>
          <w:rFonts w:cs="Times New Roman"/>
          <w:sz w:val="24"/>
          <w:szCs w:val="24"/>
        </w:rPr>
        <w:t>Kết quả attribution scores được trực quan hóa dưới dạng Heatmap HTML: các token có điểm AI cao được tô màu xanh lá (rgba green), các token có điểm HUMAN cao được tô màu đỏ (rgba red), với cường độ màu tỷ lệ với giá trị tuyệt đối của attribution score (quy chuẩn theo alpha power 0.35). Hai bảng xếp hạng "AI Signals" và "Human Signals" được hiển thị song song bên cạnh Heatmap.</w:t>
      </w:r>
    </w:p>
    <w:p w14:paraId="6616DC6D" w14:textId="77777777" w:rsidR="00F322D6" w:rsidRPr="00F322D6" w:rsidRDefault="00F322D6" w:rsidP="004222FD">
      <w:pPr>
        <w:pStyle w:val="Heading2"/>
      </w:pPr>
      <w:bookmarkStart w:id="27" w:name="_Toc225888400"/>
      <w:r w:rsidRPr="00F322D6">
        <w:lastRenderedPageBreak/>
        <w:t>3.5 Tích hợp giao diện ứng dụng (Application Layer)</w:t>
      </w:r>
      <w:bookmarkEnd w:id="27"/>
    </w:p>
    <w:p w14:paraId="1613222F" w14:textId="77777777" w:rsidR="00F322D6" w:rsidRPr="00F322D6" w:rsidRDefault="00F322D6" w:rsidP="004222FD">
      <w:pPr>
        <w:rPr>
          <w:rFonts w:cs="Times New Roman"/>
          <w:sz w:val="24"/>
          <w:szCs w:val="24"/>
        </w:rPr>
      </w:pPr>
      <w:r w:rsidRPr="00F322D6">
        <w:rPr>
          <w:rFonts w:cs="Times New Roman"/>
          <w:sz w:val="24"/>
          <w:szCs w:val="24"/>
        </w:rPr>
        <w:t>Giao diện người dùng được xây dựng bằng Streamlit (file app.py), giao tiếp với Backend (FastAPI server chạy trên Google Colab) qua giao thức Server-Sent Events (SSE).</w:t>
      </w:r>
    </w:p>
    <w:p w14:paraId="77131DB8" w14:textId="77777777" w:rsidR="00F322D6" w:rsidRPr="00F322D6" w:rsidRDefault="00F322D6" w:rsidP="004222FD">
      <w:pPr>
        <w:pStyle w:val="Heading3"/>
      </w:pPr>
      <w:bookmarkStart w:id="28" w:name="_Toc225888401"/>
      <w:r w:rsidRPr="00F322D6">
        <w:t>3.5.1 Kiến trúc Client-Server</w:t>
      </w:r>
      <w:bookmarkEnd w:id="28"/>
    </w:p>
    <w:p w14:paraId="336801F9" w14:textId="77777777" w:rsidR="00F322D6" w:rsidRPr="00F322D6" w:rsidRDefault="00F322D6" w:rsidP="004222FD">
      <w:pPr>
        <w:rPr>
          <w:rFonts w:cs="Times New Roman"/>
          <w:sz w:val="24"/>
          <w:szCs w:val="24"/>
        </w:rPr>
      </w:pPr>
      <w:r w:rsidRPr="00F322D6">
        <w:rPr>
          <w:rFonts w:cs="Times New Roman"/>
          <w:sz w:val="24"/>
          <w:szCs w:val="24"/>
        </w:rPr>
        <w:t>Server (Backend — Google Colab):</w:t>
      </w:r>
    </w:p>
    <w:p w14:paraId="3820771D" w14:textId="77777777" w:rsidR="00F322D6" w:rsidRPr="00F322D6" w:rsidRDefault="00F322D6" w:rsidP="004222FD">
      <w:pPr>
        <w:rPr>
          <w:rFonts w:cs="Times New Roman"/>
          <w:sz w:val="24"/>
          <w:szCs w:val="24"/>
        </w:rPr>
      </w:pPr>
      <w:r w:rsidRPr="00F322D6">
        <w:rPr>
          <w:rFonts w:cs="Times New Roman"/>
          <w:sz w:val="24"/>
          <w:szCs w:val="24"/>
        </w:rPr>
        <w:t>Framework: FastAPI với lifespan context manager để quản lý vòng đời mô hình.</w:t>
      </w:r>
    </w:p>
    <w:p w14:paraId="50865C37" w14:textId="77777777" w:rsidR="00F322D6" w:rsidRPr="00F322D6" w:rsidRDefault="00F322D6" w:rsidP="004222FD">
      <w:pPr>
        <w:rPr>
          <w:rFonts w:cs="Times New Roman"/>
          <w:sz w:val="24"/>
          <w:szCs w:val="24"/>
        </w:rPr>
      </w:pPr>
      <w:r w:rsidRPr="00F322D6">
        <w:rPr>
          <w:rFonts w:cs="Times New Roman"/>
          <w:sz w:val="24"/>
          <w:szCs w:val="24"/>
        </w:rPr>
        <w:t>Endpoint chính: POST /api/analyze_stream — trả về StreamingResponse (SSE).</w:t>
      </w:r>
    </w:p>
    <w:p w14:paraId="4D8C8B29" w14:textId="77777777" w:rsidR="00F322D6" w:rsidRPr="00F322D6" w:rsidRDefault="00F322D6" w:rsidP="004222FD">
      <w:pPr>
        <w:rPr>
          <w:rFonts w:cs="Times New Roman"/>
          <w:sz w:val="24"/>
          <w:szCs w:val="24"/>
        </w:rPr>
      </w:pPr>
      <w:r w:rsidRPr="00F322D6">
        <w:rPr>
          <w:rFonts w:cs="Times New Roman"/>
          <w:sz w:val="24"/>
          <w:szCs w:val="24"/>
        </w:rPr>
        <w:t>Mỗi giai đoạn xử lý của Agent Graph (router, analyzer, judge, critique) gửi một event SSE chứa progress (%), message (thông báo), và khi hoàn tất: result (kết quả cuối cùng).</w:t>
      </w:r>
    </w:p>
    <w:p w14:paraId="23C3944A" w14:textId="77777777" w:rsidR="00F322D6" w:rsidRPr="00F322D6" w:rsidRDefault="00F322D6" w:rsidP="004222FD">
      <w:pPr>
        <w:rPr>
          <w:rFonts w:cs="Times New Roman"/>
          <w:sz w:val="24"/>
          <w:szCs w:val="24"/>
        </w:rPr>
      </w:pPr>
      <w:r w:rsidRPr="00F322D6">
        <w:rPr>
          <w:rFonts w:cs="Times New Roman"/>
          <w:sz w:val="24"/>
          <w:szCs w:val="24"/>
        </w:rPr>
        <w:t>Bộ nhớ đệm (RESULT_CACHE): lưu trữ tối đa 100 kết quả phân tích gần nhất theo MD5 hash của code, giúp trả kết quả tức thì cho các yêu cầu lặp lại.</w:t>
      </w:r>
    </w:p>
    <w:p w14:paraId="211CA00B" w14:textId="77777777" w:rsidR="00F322D6" w:rsidRPr="00F322D6" w:rsidRDefault="00F322D6" w:rsidP="004222FD">
      <w:pPr>
        <w:rPr>
          <w:rFonts w:cs="Times New Roman"/>
          <w:sz w:val="24"/>
          <w:szCs w:val="24"/>
        </w:rPr>
      </w:pPr>
      <w:r w:rsidRPr="00F322D6">
        <w:rPr>
          <w:rFonts w:cs="Times New Roman"/>
          <w:sz w:val="24"/>
          <w:szCs w:val="24"/>
        </w:rPr>
        <w:t>Kết nối Internet: sử dụng Ngrok để tạo đường hầm (tunnel) từ Colab ra Internet, cung cấp URL công khai cho Streamlit kết nối.</w:t>
      </w:r>
    </w:p>
    <w:p w14:paraId="62349292" w14:textId="77777777" w:rsidR="00F322D6" w:rsidRPr="00F322D6" w:rsidRDefault="00F322D6" w:rsidP="004222FD">
      <w:pPr>
        <w:rPr>
          <w:rFonts w:cs="Times New Roman"/>
          <w:sz w:val="24"/>
          <w:szCs w:val="24"/>
        </w:rPr>
      </w:pPr>
      <w:r w:rsidRPr="00F322D6">
        <w:rPr>
          <w:rFonts w:cs="Times New Roman"/>
          <w:sz w:val="24"/>
          <w:szCs w:val="24"/>
        </w:rPr>
        <w:t>Client (Frontend — Streamlit):</w:t>
      </w:r>
    </w:p>
    <w:p w14:paraId="15E7DD4F" w14:textId="77777777" w:rsidR="00F322D6" w:rsidRPr="00F322D6" w:rsidRDefault="00F322D6" w:rsidP="004222FD">
      <w:pPr>
        <w:rPr>
          <w:rFonts w:cs="Times New Roman"/>
          <w:sz w:val="24"/>
          <w:szCs w:val="24"/>
        </w:rPr>
      </w:pPr>
      <w:r w:rsidRPr="00F322D6">
        <w:rPr>
          <w:rFonts w:cs="Times New Roman"/>
          <w:sz w:val="24"/>
          <w:szCs w:val="24"/>
        </w:rPr>
        <w:t>Nhận file tải lên (.cpp, .c, .h, .txt) hoặc code nhập trực tiếp từ textarea.</w:t>
      </w:r>
    </w:p>
    <w:p w14:paraId="7B21D33F" w14:textId="77777777" w:rsidR="00F322D6" w:rsidRPr="00F322D6" w:rsidRDefault="00F322D6" w:rsidP="004222FD">
      <w:pPr>
        <w:rPr>
          <w:rFonts w:cs="Times New Roman"/>
          <w:sz w:val="24"/>
          <w:szCs w:val="24"/>
        </w:rPr>
      </w:pPr>
      <w:r w:rsidRPr="00F322D6">
        <w:rPr>
          <w:rFonts w:cs="Times New Roman"/>
          <w:sz w:val="24"/>
          <w:szCs w:val="24"/>
        </w:rPr>
        <w:t>Mã hóa code thành base64 trước khi gửi lên server.</w:t>
      </w:r>
    </w:p>
    <w:p w14:paraId="5BB216E4" w14:textId="77777777" w:rsidR="00F322D6" w:rsidRPr="00F322D6" w:rsidRDefault="00F322D6" w:rsidP="004222FD">
      <w:pPr>
        <w:rPr>
          <w:rFonts w:cs="Times New Roman"/>
          <w:sz w:val="24"/>
          <w:szCs w:val="24"/>
        </w:rPr>
      </w:pPr>
      <w:r w:rsidRPr="00F322D6">
        <w:rPr>
          <w:rFonts w:cs="Times New Roman"/>
          <w:sz w:val="24"/>
          <w:szCs w:val="24"/>
        </w:rPr>
        <w:t>Sử dụng threading để chạy luồng mạng riêng (fetch_sse_data), tránh block giao diện người dùng.</w:t>
      </w:r>
    </w:p>
    <w:p w14:paraId="5A24FE2C" w14:textId="77777777" w:rsidR="00F322D6" w:rsidRPr="00F322D6" w:rsidRDefault="00F322D6" w:rsidP="004222FD">
      <w:pPr>
        <w:pStyle w:val="Heading3"/>
      </w:pPr>
      <w:bookmarkStart w:id="29" w:name="_Toc225888402"/>
      <w:r w:rsidRPr="00F322D6">
        <w:t>3.5.2 Kỹ thuật nội suy thanh tiến trình "Dây thun" (Rubber Band Interpolation)</w:t>
      </w:r>
      <w:bookmarkEnd w:id="29"/>
    </w:p>
    <w:p w14:paraId="5837B38D" w14:textId="77777777" w:rsidR="00F322D6" w:rsidRPr="00F322D6" w:rsidRDefault="00F322D6" w:rsidP="004222FD">
      <w:pPr>
        <w:rPr>
          <w:rFonts w:cs="Times New Roman"/>
          <w:sz w:val="24"/>
          <w:szCs w:val="24"/>
        </w:rPr>
      </w:pPr>
      <w:r w:rsidRPr="00F322D6">
        <w:rPr>
          <w:rFonts w:cs="Times New Roman"/>
          <w:sz w:val="24"/>
          <w:szCs w:val="24"/>
        </w:rPr>
        <w:t>Nhóm thiết kế một kỹ thuật hiển thị thanh tiến trình (progress bar) đặc biệt gọi là "Nội suy Dây thun" (Rubber Band Interpolation) nhằm mang lại trải nghiệm người dùng mượt mà trong khi Backend xử lý không đồng đều:</w:t>
      </w:r>
    </w:p>
    <w:p w14:paraId="6BF012B2" w14:textId="77777777" w:rsidR="00F322D6" w:rsidRPr="00F322D6" w:rsidRDefault="00F322D6" w:rsidP="004222FD">
      <w:pPr>
        <w:rPr>
          <w:rFonts w:cs="Times New Roman"/>
          <w:sz w:val="24"/>
          <w:szCs w:val="24"/>
        </w:rPr>
      </w:pPr>
      <w:r w:rsidRPr="00F322D6">
        <w:rPr>
          <w:rFonts w:cs="Times New Roman"/>
          <w:sz w:val="24"/>
          <w:szCs w:val="24"/>
        </w:rPr>
        <w:t>Nguyên lý: Thanh tiến trình không nhảy đột ngột theo tiến trình thực tế từ server, mà "bò" từ từ (interpolate) từ vị trí hiện tại tới vị trí mục tiêu (target_progress) mà server gửi về.</w:t>
      </w:r>
    </w:p>
    <w:p w14:paraId="740A14C5" w14:textId="77777777" w:rsidR="00F322D6" w:rsidRPr="00F322D6" w:rsidRDefault="00F322D6" w:rsidP="004222FD">
      <w:pPr>
        <w:rPr>
          <w:rFonts w:cs="Times New Roman"/>
          <w:sz w:val="24"/>
          <w:szCs w:val="24"/>
        </w:rPr>
      </w:pPr>
      <w:r w:rsidRPr="00F322D6">
        <w:rPr>
          <w:rFonts w:cs="Times New Roman"/>
          <w:sz w:val="24"/>
          <w:szCs w:val="24"/>
        </w:rPr>
        <w:lastRenderedPageBreak/>
        <w:t>Tốc độ bò thích ứng: Khi server gửi kèm estimated_time (thời gian ước tính), tốc độ bò được tính toán lại: interpolation_speed = gap / (estimated_time × 10). Nếu không, sử dụng tốc độ mặc định 0.5%/tick.</w:t>
      </w:r>
    </w:p>
    <w:p w14:paraId="41CBCF2A" w14:textId="77777777" w:rsidR="00F322D6" w:rsidRPr="00F322D6" w:rsidRDefault="00F322D6" w:rsidP="004222FD">
      <w:pPr>
        <w:rPr>
          <w:rFonts w:cs="Times New Roman"/>
          <w:sz w:val="24"/>
          <w:szCs w:val="24"/>
        </w:rPr>
      </w:pPr>
      <w:r w:rsidRPr="00F322D6">
        <w:rPr>
          <w:rFonts w:cs="Times New Roman"/>
          <w:sz w:val="24"/>
          <w:szCs w:val="24"/>
        </w:rPr>
        <w:t>Cơ chế "trần nhà" (ceiling): Khi đã chạm mục tiêu nhưng chưa có mốc mới, thanh tiếp tục bò tới trần (20% → trần 60%, hoặc 65% → trần 90%), tránh hiện tượng thanh đứng yên gây cảm giác "treo".</w:t>
      </w:r>
    </w:p>
    <w:p w14:paraId="42D75300" w14:textId="77777777" w:rsidR="00F322D6" w:rsidRPr="00F322D6" w:rsidRDefault="00F322D6" w:rsidP="004222FD">
      <w:pPr>
        <w:rPr>
          <w:rFonts w:cs="Times New Roman"/>
          <w:sz w:val="24"/>
          <w:szCs w:val="24"/>
        </w:rPr>
      </w:pPr>
      <w:r w:rsidRPr="00F322D6">
        <w:rPr>
          <w:rFonts w:cs="Times New Roman"/>
          <w:sz w:val="24"/>
          <w:szCs w:val="24"/>
        </w:rPr>
        <w:t>Tua nhanh: Khi khoảng cách giữa target và display &gt; 20%, tốc độ bò nhân lên gấp đôi.</w:t>
      </w:r>
    </w:p>
    <w:p w14:paraId="5998118C" w14:textId="77777777" w:rsidR="00F322D6" w:rsidRPr="00F322D6" w:rsidRDefault="00F322D6" w:rsidP="004222FD">
      <w:pPr>
        <w:pStyle w:val="Heading3"/>
      </w:pPr>
      <w:bookmarkStart w:id="30" w:name="_Toc225888403"/>
      <w:r w:rsidRPr="00F322D6">
        <w:t>3.5.3 Hiển thị kết quả phân tích</w:t>
      </w:r>
      <w:bookmarkEnd w:id="30"/>
    </w:p>
    <w:p w14:paraId="39E60CF0" w14:textId="77777777" w:rsidR="00F322D6" w:rsidRPr="00F322D6" w:rsidRDefault="00F322D6" w:rsidP="004222FD">
      <w:pPr>
        <w:rPr>
          <w:rFonts w:cs="Times New Roman"/>
          <w:sz w:val="24"/>
          <w:szCs w:val="24"/>
        </w:rPr>
      </w:pPr>
      <w:r w:rsidRPr="00F322D6">
        <w:rPr>
          <w:rFonts w:cs="Times New Roman"/>
          <w:sz w:val="24"/>
          <w:szCs w:val="24"/>
        </w:rPr>
        <w:t>Khi quá trình phân tích hoàn tất, giao diện hiển thị các thành phần sau:</w:t>
      </w:r>
    </w:p>
    <w:p w14:paraId="498B2E4D" w14:textId="77777777" w:rsidR="00F322D6" w:rsidRPr="00F322D6" w:rsidRDefault="00F322D6" w:rsidP="004222FD">
      <w:pPr>
        <w:rPr>
          <w:rFonts w:cs="Times New Roman"/>
          <w:sz w:val="24"/>
          <w:szCs w:val="24"/>
        </w:rPr>
      </w:pPr>
      <w:r w:rsidRPr="00F322D6">
        <w:rPr>
          <w:rFonts w:cs="Times New Roman"/>
          <w:sz w:val="24"/>
          <w:szCs w:val="24"/>
        </w:rPr>
        <w:t>Model Badge: hiển thị mô hình được định tuyến (OOP Model — màu tím, hoặc Normal Model — màu xanh dương).</w:t>
      </w:r>
    </w:p>
    <w:p w14:paraId="7B7C1503" w14:textId="77777777" w:rsidR="00F322D6" w:rsidRPr="00F322D6" w:rsidRDefault="00F322D6" w:rsidP="004222FD">
      <w:pPr>
        <w:rPr>
          <w:rFonts w:cs="Times New Roman"/>
          <w:sz w:val="24"/>
          <w:szCs w:val="24"/>
        </w:rPr>
      </w:pPr>
      <w:r w:rsidRPr="00F322D6">
        <w:rPr>
          <w:rFonts w:cs="Times New Roman"/>
          <w:sz w:val="24"/>
          <w:szCs w:val="24"/>
        </w:rPr>
        <w:t>Bảng số liệu tổng quan: AI Score (0.0 – 1.0), Kết luận (AI GENERATED / HUMAN WRITTEN, màu đỏ/xanh), và Perplexity Score.</w:t>
      </w:r>
    </w:p>
    <w:p w14:paraId="623F1A82" w14:textId="77777777" w:rsidR="00F322D6" w:rsidRPr="00F322D6" w:rsidRDefault="00F322D6" w:rsidP="004222FD">
      <w:pPr>
        <w:rPr>
          <w:rFonts w:cs="Times New Roman"/>
          <w:sz w:val="24"/>
          <w:szCs w:val="24"/>
        </w:rPr>
      </w:pPr>
      <w:r w:rsidRPr="00F322D6">
        <w:rPr>
          <w:rFonts w:cs="Times New Roman"/>
          <w:sz w:val="24"/>
          <w:szCs w:val="24"/>
        </w:rPr>
        <w:t>Đánh giá chuyên môn: Nhận xét tổng kết (global_critique) từ LLM, hiển thị trong khung định dạng monospace.</w:t>
      </w:r>
    </w:p>
    <w:p w14:paraId="29E8E856" w14:textId="77777777" w:rsidR="00F322D6" w:rsidRPr="00F322D6" w:rsidRDefault="00F322D6" w:rsidP="004222FD">
      <w:pPr>
        <w:rPr>
          <w:rFonts w:cs="Times New Roman"/>
          <w:sz w:val="24"/>
          <w:szCs w:val="24"/>
        </w:rPr>
      </w:pPr>
      <w:r w:rsidRPr="00F322D6">
        <w:rPr>
          <w:rFonts w:cs="Times New Roman"/>
          <w:sz w:val="24"/>
          <w:szCs w:val="24"/>
        </w:rPr>
        <w:t>Global Heatmap (LIG): Bản đồ nhiệt toàn cục cho toàn bộ file code, nhúng dưới dạng HTML iframe với khả năng cuộn (scrolling).</w:t>
      </w:r>
    </w:p>
    <w:p w14:paraId="6725EF6D" w14:textId="77777777" w:rsidR="00F322D6" w:rsidRPr="00F322D6" w:rsidRDefault="00F322D6" w:rsidP="004222FD">
      <w:pPr>
        <w:rPr>
          <w:rFonts w:cs="Times New Roman"/>
          <w:sz w:val="24"/>
          <w:szCs w:val="24"/>
        </w:rPr>
      </w:pPr>
      <w:r w:rsidRPr="00F322D6">
        <w:rPr>
          <w:rFonts w:cs="Times New Roman"/>
          <w:sz w:val="24"/>
          <w:szCs w:val="24"/>
        </w:rPr>
        <w:t>Chi tiết từng Chunk: Mỗi chunk được hiển thị trong một expander, bao gồm nhận xét kỹ thuật (critique) và báo cáo LIG riêng — cho phép người dùng xem vùng code nào bị đánh dấu AI ở mức chi tiết.</w:t>
      </w:r>
    </w:p>
    <w:p w14:paraId="355F0DAD" w14:textId="77777777" w:rsidR="00F322D6" w:rsidRPr="00F322D6" w:rsidRDefault="00F322D6" w:rsidP="0073137C">
      <w:pPr>
        <w:jc w:val="center"/>
        <w:rPr>
          <w:rFonts w:cs="Times New Roman"/>
          <w:sz w:val="24"/>
          <w:szCs w:val="24"/>
        </w:rPr>
      </w:pPr>
      <w:r w:rsidRPr="00F322D6">
        <w:rPr>
          <w:rFonts w:cs="Times New Roman"/>
          <w:color w:val="555555"/>
          <w:sz w:val="22"/>
        </w:rPr>
        <w:t>[Hình 3.3: Ảnh chụp giao diện ứng dụng Streamlit]</w:t>
      </w:r>
    </w:p>
    <w:p w14:paraId="1A9C80F7" w14:textId="77777777" w:rsidR="00F322D6" w:rsidRPr="004222FD" w:rsidRDefault="00F322D6" w:rsidP="004222FD">
      <w:pPr>
        <w:pStyle w:val="Heading2"/>
      </w:pPr>
      <w:bookmarkStart w:id="31" w:name="_Toc225888404"/>
      <w:r w:rsidRPr="004222FD">
        <w:t>3.6 Tổng kết chương</w:t>
      </w:r>
      <w:bookmarkEnd w:id="31"/>
    </w:p>
    <w:p w14:paraId="010C326A" w14:textId="77777777" w:rsidR="00F322D6" w:rsidRPr="00F322D6" w:rsidRDefault="00F322D6" w:rsidP="004222FD">
      <w:pPr>
        <w:rPr>
          <w:rFonts w:cs="Times New Roman"/>
          <w:sz w:val="24"/>
          <w:szCs w:val="24"/>
        </w:rPr>
      </w:pPr>
      <w:r w:rsidRPr="00F322D6">
        <w:rPr>
          <w:rFonts w:cs="Times New Roman"/>
          <w:sz w:val="24"/>
          <w:szCs w:val="24"/>
        </w:rPr>
        <w:t>Chương 3 đã trình bày chi tiết toàn bộ giải pháp đề xuất của nhóm, từ quy trình thu thập và xây dựng tập dữ liệu C++ mới (cả Basic và OOP), phương pháp fine-tune GraphCodeBERT với kỹ thuật Sliding Window và Stratified Group K-Fold, cho tới kiến trúc hệ thống tác nhân thông minh LangGraph tích hợp XAI (Layer Integrated Gradients) cùng Local LLM (Qwen2.5-Coder). Điểm nổi bật của giải pháp bao gồm:</w:t>
      </w:r>
    </w:p>
    <w:p w14:paraId="4BF6C634" w14:textId="77777777" w:rsidR="00F322D6" w:rsidRPr="00F322D6" w:rsidRDefault="00F322D6" w:rsidP="004222FD">
      <w:pPr>
        <w:rPr>
          <w:rFonts w:cs="Times New Roman"/>
          <w:sz w:val="24"/>
          <w:szCs w:val="24"/>
        </w:rPr>
      </w:pPr>
      <w:r w:rsidRPr="00F322D6">
        <w:rPr>
          <w:rFonts w:cs="Times New Roman"/>
          <w:sz w:val="24"/>
          <w:szCs w:val="24"/>
        </w:rPr>
        <w:lastRenderedPageBreak/>
        <w:t>Tập dữ liệu tự xây dựng: đảm bảo mã nguồn "sạch AI" nhờ bộ lọc thời gian (trước 2022), phân biệt rõ ràng Basic/OOP, và có phiên bản AI đối ngẫu cho mỗi file.</w:t>
      </w:r>
    </w:p>
    <w:p w14:paraId="551E8D7C" w14:textId="77777777" w:rsidR="00F322D6" w:rsidRPr="00F322D6" w:rsidRDefault="00F322D6" w:rsidP="004222FD">
      <w:pPr>
        <w:rPr>
          <w:rFonts w:cs="Times New Roman"/>
          <w:sz w:val="24"/>
          <w:szCs w:val="24"/>
        </w:rPr>
      </w:pPr>
      <w:r w:rsidRPr="00F322D6">
        <w:rPr>
          <w:rFonts w:cs="Times New Roman"/>
          <w:sz w:val="24"/>
          <w:szCs w:val="24"/>
        </w:rPr>
        <w:t>Mô hình ensemble đa fold: tăng độ ổn định dự đoán so với single model.</w:t>
      </w:r>
    </w:p>
    <w:p w14:paraId="1026B620" w14:textId="77777777" w:rsidR="00F322D6" w:rsidRPr="00F322D6" w:rsidRDefault="00F322D6" w:rsidP="004222FD">
      <w:pPr>
        <w:rPr>
          <w:rFonts w:cs="Times New Roman"/>
          <w:sz w:val="24"/>
          <w:szCs w:val="24"/>
        </w:rPr>
      </w:pPr>
      <w:r w:rsidRPr="00F322D6">
        <w:rPr>
          <w:rFonts w:cs="Times New Roman"/>
          <w:sz w:val="24"/>
          <w:szCs w:val="24"/>
        </w:rPr>
        <w:t>Hệ thống Agent tự sửa sai: Judge Node kích hoạt retry khi phát hiện kết quả nhập nhằng hoặc mâu thuẫn.</w:t>
      </w:r>
    </w:p>
    <w:p w14:paraId="3825A891" w14:textId="77777777" w:rsidR="00F322D6" w:rsidRPr="00F322D6" w:rsidRDefault="00F322D6" w:rsidP="004222FD">
      <w:pPr>
        <w:rPr>
          <w:rFonts w:cs="Times New Roman"/>
          <w:sz w:val="24"/>
          <w:szCs w:val="24"/>
        </w:rPr>
      </w:pPr>
      <w:r w:rsidRPr="00F322D6">
        <w:rPr>
          <w:rFonts w:cs="Times New Roman"/>
          <w:sz w:val="24"/>
          <w:szCs w:val="24"/>
        </w:rPr>
        <w:t>Ablation Test tự động: ba loại đột biến (xóa comment, che biến, phá format) giúp đánh giá mức độ tin cậy thực sự của AI Score.</w:t>
      </w:r>
    </w:p>
    <w:p w14:paraId="17C08C55" w14:textId="77777777" w:rsidR="00F322D6" w:rsidRPr="00F322D6" w:rsidRDefault="00F322D6" w:rsidP="004222FD">
      <w:pPr>
        <w:rPr>
          <w:rFonts w:cs="Times New Roman"/>
          <w:sz w:val="24"/>
          <w:szCs w:val="24"/>
        </w:rPr>
      </w:pPr>
      <w:r w:rsidRPr="00F322D6">
        <w:rPr>
          <w:rFonts w:cs="Times New Roman"/>
          <w:sz w:val="24"/>
          <w:szCs w:val="24"/>
        </w:rPr>
        <w:t>XAI Heatmap và LLM Critique: kết hợp giải thích định lượng (LIG) và định tính (LLM) giúp người dùng hiểu được "tại sao" mô hình ra quyết định.</w:t>
      </w:r>
    </w:p>
    <w:p w14:paraId="50D4618F" w14:textId="77777777" w:rsidR="00F322D6" w:rsidRPr="00F322D6" w:rsidRDefault="00F322D6" w:rsidP="004222FD">
      <w:pPr>
        <w:rPr>
          <w:rFonts w:cs="Times New Roman"/>
          <w:sz w:val="24"/>
          <w:szCs w:val="24"/>
        </w:rPr>
      </w:pPr>
      <w:r w:rsidRPr="00F322D6">
        <w:rPr>
          <w:rFonts w:cs="Times New Roman"/>
          <w:sz w:val="24"/>
          <w:szCs w:val="24"/>
        </w:rPr>
        <w:t>Chương 4 tiếp theo sẽ trình bày kết quả thực nghiệm trên các tập dữ liệu test độc lập để đánh giá hiệu quả của giải pháp đề xuất.</w:t>
      </w:r>
    </w:p>
    <w:p w14:paraId="20596962" w14:textId="77777777" w:rsidR="0065041F" w:rsidRPr="00F322D6" w:rsidRDefault="0065041F" w:rsidP="004222FD">
      <w:pPr>
        <w:rPr>
          <w:sz w:val="24"/>
          <w:szCs w:val="24"/>
        </w:rPr>
      </w:pPr>
    </w:p>
    <w:sectPr w:rsidR="0065041F" w:rsidRPr="00F322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722EE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C5373E"/>
    <w:multiLevelType w:val="hybridMultilevel"/>
    <w:tmpl w:val="E398D2CE"/>
    <w:lvl w:ilvl="0" w:tplc="B1544F22">
      <w:start w:val="1"/>
      <w:numFmt w:val="bullet"/>
      <w:lvlText w:val="•"/>
      <w:lvlJc w:val="left"/>
      <w:pPr>
        <w:ind w:left="720" w:hanging="360"/>
      </w:pPr>
    </w:lvl>
    <w:lvl w:ilvl="1" w:tplc="52F4AA8E">
      <w:numFmt w:val="decimal"/>
      <w:lvlText w:val=""/>
      <w:lvlJc w:val="left"/>
    </w:lvl>
    <w:lvl w:ilvl="2" w:tplc="9BAA5D3C">
      <w:numFmt w:val="decimal"/>
      <w:lvlText w:val=""/>
      <w:lvlJc w:val="left"/>
    </w:lvl>
    <w:lvl w:ilvl="3" w:tplc="3DE003DE">
      <w:numFmt w:val="decimal"/>
      <w:lvlText w:val=""/>
      <w:lvlJc w:val="left"/>
    </w:lvl>
    <w:lvl w:ilvl="4" w:tplc="AA92268E">
      <w:numFmt w:val="decimal"/>
      <w:lvlText w:val=""/>
      <w:lvlJc w:val="left"/>
    </w:lvl>
    <w:lvl w:ilvl="5" w:tplc="692AE1F6">
      <w:numFmt w:val="decimal"/>
      <w:lvlText w:val=""/>
      <w:lvlJc w:val="left"/>
    </w:lvl>
    <w:lvl w:ilvl="6" w:tplc="40FC838E">
      <w:numFmt w:val="decimal"/>
      <w:lvlText w:val=""/>
      <w:lvlJc w:val="left"/>
    </w:lvl>
    <w:lvl w:ilvl="7" w:tplc="77C05ACE">
      <w:numFmt w:val="decimal"/>
      <w:lvlText w:val=""/>
      <w:lvlJc w:val="left"/>
    </w:lvl>
    <w:lvl w:ilvl="8" w:tplc="04F482A4">
      <w:numFmt w:val="decimal"/>
      <w:lvlText w:val=""/>
      <w:lvlJc w:val="left"/>
    </w:lvl>
  </w:abstractNum>
  <w:num w:numId="1" w16cid:durableId="823082418">
    <w:abstractNumId w:val="8"/>
  </w:num>
  <w:num w:numId="2" w16cid:durableId="980114677">
    <w:abstractNumId w:val="6"/>
  </w:num>
  <w:num w:numId="3" w16cid:durableId="1386220122">
    <w:abstractNumId w:val="5"/>
  </w:num>
  <w:num w:numId="4" w16cid:durableId="1770812852">
    <w:abstractNumId w:val="4"/>
  </w:num>
  <w:num w:numId="5" w16cid:durableId="1342007567">
    <w:abstractNumId w:val="7"/>
  </w:num>
  <w:num w:numId="6" w16cid:durableId="397434692">
    <w:abstractNumId w:val="3"/>
  </w:num>
  <w:num w:numId="7" w16cid:durableId="1346665651">
    <w:abstractNumId w:val="2"/>
  </w:num>
  <w:num w:numId="8" w16cid:durableId="196965460">
    <w:abstractNumId w:val="1"/>
  </w:num>
  <w:num w:numId="9" w16cid:durableId="2127844947">
    <w:abstractNumId w:val="0"/>
  </w:num>
  <w:num w:numId="10" w16cid:durableId="134663661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6FA7"/>
    <w:rsid w:val="004222FD"/>
    <w:rsid w:val="00523C9A"/>
    <w:rsid w:val="0065041F"/>
    <w:rsid w:val="0073137C"/>
    <w:rsid w:val="007801A7"/>
    <w:rsid w:val="00885705"/>
    <w:rsid w:val="00AA1D8D"/>
    <w:rsid w:val="00B47730"/>
    <w:rsid w:val="00C36164"/>
    <w:rsid w:val="00CB0664"/>
    <w:rsid w:val="00DC6A5E"/>
    <w:rsid w:val="00E567C0"/>
    <w:rsid w:val="00F322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DB966"/>
  <w14:defaultImageDpi w14:val="300"/>
  <w15:docId w15:val="{342C9AEF-DD7F-41E4-892B-4D9EAC15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4222FD"/>
    <w:pPr>
      <w:keepNext/>
      <w:keepLines/>
      <w:spacing w:before="480" w:after="0"/>
      <w:outlineLvl w:val="0"/>
    </w:pPr>
    <w:rPr>
      <w:rFonts w:eastAsiaTheme="majorEastAsia" w:cs="Times New Roman"/>
      <w:b/>
      <w:bCs/>
      <w:sz w:val="28"/>
      <w:szCs w:val="28"/>
    </w:rPr>
  </w:style>
  <w:style w:type="paragraph" w:styleId="Heading2">
    <w:name w:val="heading 2"/>
    <w:basedOn w:val="Normal"/>
    <w:next w:val="Normal"/>
    <w:link w:val="Heading2Char"/>
    <w:uiPriority w:val="9"/>
    <w:unhideWhenUsed/>
    <w:qFormat/>
    <w:rsid w:val="004222FD"/>
    <w:pPr>
      <w:keepNext/>
      <w:keepLines/>
      <w:spacing w:before="200" w:after="0"/>
      <w:outlineLvl w:val="1"/>
    </w:pPr>
    <w:rPr>
      <w:rFonts w:eastAsiaTheme="majorEastAsia" w:cs="Times New Roman"/>
      <w:b/>
      <w:bCs/>
      <w:szCs w:val="26"/>
    </w:rPr>
  </w:style>
  <w:style w:type="paragraph" w:styleId="Heading3">
    <w:name w:val="heading 3"/>
    <w:basedOn w:val="Normal"/>
    <w:next w:val="Normal"/>
    <w:link w:val="Heading3Char"/>
    <w:uiPriority w:val="9"/>
    <w:unhideWhenUsed/>
    <w:qFormat/>
    <w:rsid w:val="004222FD"/>
    <w:pPr>
      <w:keepNext/>
      <w:keepLines/>
      <w:spacing w:before="200" w:after="0"/>
      <w:outlineLvl w:val="2"/>
    </w:pPr>
    <w:rPr>
      <w:rFonts w:eastAsiaTheme="majorEastAsia" w:cs="Times New Roman"/>
      <w:b/>
      <w:bCs/>
      <w:i/>
      <w:iCs/>
      <w:szCs w:val="26"/>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222FD"/>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4222FD"/>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4222FD"/>
    <w:rPr>
      <w:rFonts w:ascii="Times New Roman" w:eastAsiaTheme="majorEastAsia" w:hAnsi="Times New Roman" w:cs="Times New Roman"/>
      <w:b/>
      <w:bCs/>
      <w:i/>
      <w:iCs/>
      <w:sz w:val="26"/>
      <w:szCs w:val="26"/>
    </w:rPr>
  </w:style>
  <w:style w:type="paragraph" w:styleId="Title">
    <w:name w:val="Title"/>
    <w:basedOn w:val="Normal"/>
    <w:next w:val="Normal"/>
    <w:link w:val="TitleChar"/>
    <w:uiPriority w:val="10"/>
    <w:qFormat/>
    <w:rsid w:val="00E567C0"/>
    <w:pPr>
      <w:pBdr>
        <w:bottom w:val="single" w:sz="8" w:space="4" w:color="4F81BD" w:themeColor="accent1"/>
      </w:pBdr>
      <w:spacing w:after="300" w:line="240" w:lineRule="auto"/>
      <w:contextualSpacing/>
    </w:pPr>
    <w:rPr>
      <w:rFonts w:eastAsiaTheme="majorEastAsia" w:cs="Times New Roman"/>
      <w:b/>
      <w:bCs/>
      <w:spacing w:val="5"/>
      <w:kern w:val="28"/>
      <w:sz w:val="32"/>
      <w:szCs w:val="32"/>
    </w:rPr>
  </w:style>
  <w:style w:type="character" w:customStyle="1" w:styleId="TitleChar">
    <w:name w:val="Title Char"/>
    <w:basedOn w:val="DefaultParagraphFont"/>
    <w:link w:val="Title"/>
    <w:uiPriority w:val="10"/>
    <w:rsid w:val="00E567C0"/>
    <w:rPr>
      <w:rFonts w:ascii="Times New Roman" w:eastAsiaTheme="majorEastAsia" w:hAnsi="Times New Roman" w:cs="Times New Roman"/>
      <w:b/>
      <w:bCs/>
      <w:spacing w:val="5"/>
      <w:kern w:val="28"/>
      <w:sz w:val="32"/>
      <w:szCs w:val="3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222FD"/>
    <w:pPr>
      <w:spacing w:after="100"/>
    </w:pPr>
  </w:style>
  <w:style w:type="paragraph" w:styleId="TOC2">
    <w:name w:val="toc 2"/>
    <w:basedOn w:val="Normal"/>
    <w:next w:val="Normal"/>
    <w:autoRedefine/>
    <w:uiPriority w:val="39"/>
    <w:unhideWhenUsed/>
    <w:rsid w:val="004222FD"/>
    <w:pPr>
      <w:spacing w:after="100"/>
      <w:ind w:left="260"/>
    </w:pPr>
  </w:style>
  <w:style w:type="paragraph" w:styleId="TOC3">
    <w:name w:val="toc 3"/>
    <w:basedOn w:val="Normal"/>
    <w:next w:val="Normal"/>
    <w:autoRedefine/>
    <w:uiPriority w:val="39"/>
    <w:unhideWhenUsed/>
    <w:rsid w:val="004222FD"/>
    <w:pPr>
      <w:spacing w:after="100"/>
      <w:ind w:left="520"/>
    </w:pPr>
  </w:style>
  <w:style w:type="character" w:styleId="Hyperlink">
    <w:name w:val="Hyperlink"/>
    <w:basedOn w:val="DefaultParagraphFont"/>
    <w:uiPriority w:val="99"/>
    <w:unhideWhenUsed/>
    <w:rsid w:val="004222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27</Pages>
  <Words>6471</Words>
  <Characters>36886</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cp:lastModifiedBy>
  <cp:revision>5</cp:revision>
  <dcterms:created xsi:type="dcterms:W3CDTF">2013-12-23T23:15:00Z</dcterms:created>
  <dcterms:modified xsi:type="dcterms:W3CDTF">2026-04-03T13:32:00Z</dcterms:modified>
  <cp:category/>
</cp:coreProperties>
</file>